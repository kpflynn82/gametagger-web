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VGMS Genre Reference Guide</w:t>
      </w:r>
    </w:p>
    <w:p>
      <w:pPr>
        <w:pStyle w:val="Heading2"/>
      </w:pPr>
      <w:r>
        <w:t>Version 3.2 | 59 Primary Genres</w:t>
      </w:r>
    </w:p>
    <w:p>
      <w:r>
        <w:t>This document provides detailed definitions, classification criteria, and expected behavioral metrics for all primary genres in the Video Game Metadata System (VGMS) taxonomy.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Table of Contents</w:t>
      </w:r>
    </w:p>
    <w:p>
      <w:r>
        <w:t>1. [Action-Based Genres](#action-based-genres)</w:t>
      </w:r>
    </w:p>
    <w:p>
      <w:r>
        <w:t>2. [Shooter Sub-Genres](#shooter-sub-genres)</w:t>
      </w:r>
    </w:p>
    <w:p>
      <w:r>
        <w:t>3. [RPG Variants](#rpg-variants)</w:t>
      </w:r>
    </w:p>
    <w:p>
      <w:r>
        <w:t>4. [Platformers](#platformers)</w:t>
      </w:r>
    </w:p>
    <w:p>
      <w:r>
        <w:t>5. [Strategy Genres](#strategy-genres)</w:t>
      </w:r>
    </w:p>
    <w:p>
      <w:r>
        <w:t>6. [Simulation Genres](#simulation-genres)</w:t>
      </w:r>
    </w:p>
    <w:p>
      <w:r>
        <w:t>7. [Puzzle Genres](#puzzle-genres)</w:t>
      </w:r>
    </w:p>
    <w:p>
      <w:r>
        <w:t>8. [Adventure Genres](#adventure-genres)</w:t>
      </w:r>
    </w:p>
    <w:p>
      <w:r>
        <w:t>9. [Fighting Genres](#fighting-genres)</w:t>
      </w:r>
    </w:p>
    <w:p>
      <w:r>
        <w:t>10. [Racing Genres](#racing-genres)</w:t>
      </w:r>
    </w:p>
    <w:p>
      <w:r>
        <w:t>11. [Sports](#sports)</w:t>
      </w:r>
    </w:p>
    <w:p>
      <w:r>
        <w:t>12. [Horror](#horror)</w:t>
      </w:r>
    </w:p>
    <w:p>
      <w:r>
        <w:t>13. [Card &amp; Board Games](#card--board-games)</w:t>
      </w:r>
    </w:p>
    <w:p>
      <w:r>
        <w:t>14. [Multiplayer-Focused Genres](#multiplayer-focused-genres)</w:t>
      </w:r>
    </w:p>
    <w:p>
      <w:r>
        <w:t>15. [Sandbox &amp; Survival Genres](#sandbox--survival-genres)</w:t>
      </w:r>
    </w:p>
    <w:p>
      <w:r>
        <w:t>16. [Other Genres](#other-genres)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Action-Based Genres</w:t>
      </w:r>
    </w:p>
    <w:p>
      <w:pPr>
        <w:pStyle w:val="Heading2"/>
      </w:pPr>
      <w:r>
        <w:t>Action RPG</w:t>
      </w:r>
    </w:p>
    <w:p>
      <w:r>
        <w:rPr>
          <w:b/>
        </w:rPr>
        <w:t xml:space="preserve">Definition: </w:t>
      </w:r>
      <w:r>
        <w:t>Games that combine real-time combat with role-playing elements including character progression, skill trees, equipment systems, and stat-based damage calculations. Combat requires active player input (timing, positioning, combos) rather than menu-based commands.</w:t>
      </w:r>
    </w:p>
    <w:p>
      <w:r>
        <w:rPr>
          <w:b/>
        </w:rPr>
        <w:t>Includes:</w:t>
      </w:r>
    </w:p>
    <w:p>
      <w:pPr>
        <w:pStyle w:val="ListBullet"/>
      </w:pPr>
      <w:r>
        <w:t>Diablo IV</w:t>
      </w:r>
    </w:p>
    <w:p>
      <w:pPr>
        <w:pStyle w:val="ListBullet"/>
      </w:pPr>
      <w:r>
        <w:t>Elden Ring</w:t>
      </w:r>
    </w:p>
    <w:p>
      <w:pPr>
        <w:pStyle w:val="ListBullet"/>
      </w:pPr>
      <w:r>
        <w:t>Path of Exile</w:t>
      </w:r>
    </w:p>
    <w:p>
      <w:pPr>
        <w:pStyle w:val="ListBullet"/>
      </w:pPr>
      <w:r>
        <w:t>Monster Hunter World</w:t>
      </w:r>
    </w:p>
    <w:p>
      <w:pPr>
        <w:pStyle w:val="ListBullet"/>
      </w:pPr>
      <w:r>
        <w:t>Grim Dawn</w:t>
      </w:r>
    </w:p>
    <w:p>
      <w:r>
        <w:rPr>
          <w:b/>
        </w:rPr>
        <w:t>Does NOT Include:</w:t>
      </w:r>
    </w:p>
    <w:p>
      <w:pPr>
        <w:pStyle w:val="ListBullet"/>
      </w:pPr>
      <w:r>
        <w:rPr>
          <w:b/>
        </w:rPr>
        <w:t>Final Fantasy XVI</w:t>
      </w:r>
      <w:r>
        <w:t xml:space="preserve"> → While action-heavy, primarily categorized as JRPG due to linear narrative structure and Japanese development philosophy</w:t>
      </w:r>
    </w:p>
    <w:p>
      <w:pPr>
        <w:pStyle w:val="ListBullet"/>
      </w:pPr>
      <w:r>
        <w:rPr>
          <w:b/>
        </w:rPr>
        <w:t>Hades</w:t>
      </w:r>
      <w:r>
        <w:t xml:space="preserve"> → Roguelike (procedural runs with permadeath are the defining feature, not persistent progression)</w:t>
      </w:r>
    </w:p>
    <w:p>
      <w:pPr>
        <w:pStyle w:val="ListBullet"/>
      </w:pPr>
      <w:r>
        <w:rPr>
          <w:b/>
        </w:rPr>
        <w:t>Destiny 2</w:t>
      </w:r>
      <w:r>
        <w:t xml:space="preserve"> → Looter Shooter (shooting mechanics are primary; RPG elements are secondary)</w:t>
      </w:r>
    </w:p>
    <w:p>
      <w:r>
        <w:rPr>
          <w:b/>
        </w:rPr>
        <w:t>Expected Metrics:</w:t>
      </w:r>
    </w:p>
    <w:p>
      <w:pPr>
        <w:pStyle w:val="ListBullet"/>
      </w:pPr>
      <w:r>
        <w:t>Session length: 1-3 hours (longer than pure action games)</w:t>
      </w:r>
    </w:p>
    <w:p>
      <w:pPr>
        <w:pStyle w:val="ListBullet"/>
      </w:pPr>
      <w:r>
        <w:t>Retention drivers: Loot drops, character builds, endgame content</w:t>
      </w:r>
    </w:p>
    <w:p>
      <w:pPr>
        <w:pStyle w:val="ListBullet"/>
      </w:pPr>
      <w:r>
        <w:t>Monetization: Premium with DLC expansions; some F2P with cosmetics</w:t>
      </w:r>
    </w:p>
    <w:p>
      <w:pPr>
        <w:pStyle w:val="ListBullet"/>
      </w:pPr>
      <w:r>
        <w:t>Player investment: High (100+ hours typical for completionists)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Action Adventure</w:t>
      </w:r>
    </w:p>
    <w:p>
      <w:r>
        <w:rPr>
          <w:b/>
        </w:rPr>
        <w:t xml:space="preserve">Definition: </w:t>
      </w:r>
      <w:r>
        <w:t>Games that blend combat, exploration, and puzzle-solving in a cohesive world. Typically feature a mix of melee combat, traversal challenges, and environmental puzzles without deep RPG stat systems.</w:t>
      </w:r>
    </w:p>
    <w:p>
      <w:r>
        <w:rPr>
          <w:b/>
        </w:rPr>
        <w:t>Includes:</w:t>
      </w:r>
    </w:p>
    <w:p>
      <w:pPr>
        <w:pStyle w:val="ListBullet"/>
      </w:pPr>
      <w:r>
        <w:t>The Legend of Zelda: Tears of the Kingdom</w:t>
      </w:r>
    </w:p>
    <w:p>
      <w:pPr>
        <w:pStyle w:val="ListBullet"/>
      </w:pPr>
      <w:r>
        <w:t>God of War (2018)</w:t>
      </w:r>
    </w:p>
    <w:p>
      <w:pPr>
        <w:pStyle w:val="ListBullet"/>
      </w:pPr>
      <w:r>
        <w:t>Uncharted 4</w:t>
      </w:r>
    </w:p>
    <w:p>
      <w:pPr>
        <w:pStyle w:val="ListBullet"/>
      </w:pPr>
      <w:r>
        <w:t>Tomb Raider (2013 reboot)</w:t>
      </w:r>
    </w:p>
    <w:p>
      <w:pPr>
        <w:pStyle w:val="ListBullet"/>
      </w:pPr>
      <w:r>
        <w:t>Star Wars Jedi: Survivor</w:t>
      </w:r>
    </w:p>
    <w:p>
      <w:r>
        <w:rPr>
          <w:b/>
        </w:rPr>
        <w:t>Does NOT Include:</w:t>
      </w:r>
    </w:p>
    <w:p>
      <w:pPr>
        <w:pStyle w:val="ListBullet"/>
      </w:pPr>
      <w:r>
        <w:rPr>
          <w:b/>
        </w:rPr>
        <w:t>Elden Ring</w:t>
      </w:r>
      <w:r>
        <w:t xml:space="preserve"> → Action RPG (deep stat systems, build variety, and loot are central)</w:t>
      </w:r>
    </w:p>
    <w:p>
      <w:pPr>
        <w:pStyle w:val="ListBullet"/>
      </w:pPr>
      <w:r>
        <w:rPr>
          <w:b/>
        </w:rPr>
        <w:t>Assassin's Creed Valhalla</w:t>
      </w:r>
      <w:r>
        <w:t xml:space="preserve"> → Action RPG (level-gated content, gear scores, skill trees dominate)</w:t>
      </w:r>
    </w:p>
    <w:p>
      <w:pPr>
        <w:pStyle w:val="ListBullet"/>
      </w:pPr>
      <w:r>
        <w:rPr>
          <w:b/>
        </w:rPr>
        <w:t>Metroid Dread</w:t>
      </w:r>
      <w:r>
        <w:t xml:space="preserve"> → Metroidvania (ability-gated exploration is the core loop)</w:t>
      </w:r>
    </w:p>
    <w:p>
      <w:r>
        <w:rPr>
          <w:b/>
        </w:rPr>
        <w:t>Expected Metrics:</w:t>
      </w:r>
    </w:p>
    <w:p>
      <w:pPr>
        <w:pStyle w:val="ListBullet"/>
      </w:pPr>
      <w:r>
        <w:t>Session length: 1-2 hours</w:t>
      </w:r>
    </w:p>
    <w:p>
      <w:pPr>
        <w:pStyle w:val="ListBullet"/>
      </w:pPr>
      <w:r>
        <w:t>Completion rate: Higher than average (linear narrative drives completion)</w:t>
      </w:r>
    </w:p>
    <w:p>
      <w:pPr>
        <w:pStyle w:val="ListBullet"/>
      </w:pPr>
      <w:r>
        <w:t>Monetization: Premium, single-purchase model</w:t>
      </w:r>
    </w:p>
    <w:p>
      <w:pPr>
        <w:pStyle w:val="ListBullet"/>
      </w:pPr>
      <w:r>
        <w:t>Replay value: Low to moderate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First-Person Shooter (FPS)</w:t>
      </w:r>
    </w:p>
    <w:p>
      <w:r>
        <w:rPr>
          <w:b/>
        </w:rPr>
        <w:t xml:space="preserve">Definition: </w:t>
      </w:r>
      <w:r>
        <w:t>Games where the primary gameplay involves shooting from a first-person perspective. The player's view represents the character's eyes, with weapons visible on screen.</w:t>
      </w:r>
    </w:p>
    <w:p>
      <w:r>
        <w:rPr>
          <w:b/>
        </w:rPr>
        <w:t>Includes:</w:t>
      </w:r>
    </w:p>
    <w:p>
      <w:pPr>
        <w:pStyle w:val="ListBullet"/>
      </w:pPr>
      <w:r>
        <w:t>Call of Duty: Modern Warfare III</w:t>
      </w:r>
    </w:p>
    <w:p>
      <w:pPr>
        <w:pStyle w:val="ListBullet"/>
      </w:pPr>
      <w:r>
        <w:t>Halo Infinite</w:t>
      </w:r>
    </w:p>
    <w:p>
      <w:pPr>
        <w:pStyle w:val="ListBullet"/>
      </w:pPr>
      <w:r>
        <w:t>DOOM Eternal</w:t>
      </w:r>
    </w:p>
    <w:p>
      <w:pPr>
        <w:pStyle w:val="ListBullet"/>
      </w:pPr>
      <w:r>
        <w:t>Counter-Strike 2</w:t>
      </w:r>
    </w:p>
    <w:p>
      <w:pPr>
        <w:pStyle w:val="ListBullet"/>
      </w:pPr>
      <w:r>
        <w:t>Overwatch 2</w:t>
      </w:r>
    </w:p>
    <w:p>
      <w:r>
        <w:rPr>
          <w:b/>
        </w:rPr>
        <w:t>Does NOT Include:</w:t>
      </w:r>
    </w:p>
    <w:p>
      <w:pPr>
        <w:pStyle w:val="ListBullet"/>
      </w:pPr>
      <w:r>
        <w:rPr>
          <w:b/>
        </w:rPr>
        <w:t>Cyberpunk 2077</w:t>
      </w:r>
      <w:r>
        <w:t xml:space="preserve"> → Action RPG (shooting is one of many systems; RPG progression is central)</w:t>
      </w:r>
    </w:p>
    <w:p>
      <w:pPr>
        <w:pStyle w:val="ListBullet"/>
      </w:pPr>
      <w:r>
        <w:rPr>
          <w:b/>
        </w:rPr>
        <w:t>Fortnite</w:t>
      </w:r>
      <w:r>
        <w:t xml:space="preserve"> → Battle Royale (the last-standing competitive format defines it, not the shooting)</w:t>
      </w:r>
    </w:p>
    <w:p>
      <w:pPr>
        <w:pStyle w:val="ListBullet"/>
      </w:pPr>
      <w:r>
        <w:rPr>
          <w:b/>
        </w:rPr>
        <w:t>Destiny 2</w:t>
      </w:r>
      <w:r>
        <w:t xml:space="preserve"> → Looter Shooter (loot progression is the primary engagement driver)</w:t>
      </w:r>
    </w:p>
    <w:p>
      <w:r>
        <w:rPr>
          <w:b/>
        </w:rPr>
        <w:t>Expected Metrics:</w:t>
      </w:r>
    </w:p>
    <w:p>
      <w:pPr>
        <w:pStyle w:val="ListBullet"/>
      </w:pPr>
      <w:r>
        <w:t>Session length: 20-45 minutes per match (multiplayer); 1-2 hours (campaign)</w:t>
      </w:r>
    </w:p>
    <w:p>
      <w:pPr>
        <w:pStyle w:val="ListBullet"/>
      </w:pPr>
      <w:r>
        <w:t>Engagement pattern: High-frequency, short sessions</w:t>
      </w:r>
    </w:p>
    <w:p>
      <w:pPr>
        <w:pStyle w:val="ListBullet"/>
      </w:pPr>
      <w:r>
        <w:t>Monetization: Battle passes, cosmetics, seasonal content</w:t>
      </w:r>
    </w:p>
    <w:p>
      <w:pPr>
        <w:pStyle w:val="ListBullet"/>
      </w:pPr>
      <w:r>
        <w:t>Competitive population: Often split between casual and ranked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Third-Person Shooter (TPS)</w:t>
      </w:r>
    </w:p>
    <w:p>
      <w:r>
        <w:rPr>
          <w:b/>
        </w:rPr>
        <w:t xml:space="preserve">Definition: </w:t>
      </w:r>
      <w:r>
        <w:t>Shooting-focused games where the camera is positioned behind and above the player character, showing their full body. Emphasizes cover mechanics, spatial awareness, and character visibility.</w:t>
      </w:r>
    </w:p>
    <w:p>
      <w:r>
        <w:rPr>
          <w:b/>
        </w:rPr>
        <w:t>Includes:</w:t>
      </w:r>
    </w:p>
    <w:p>
      <w:pPr>
        <w:pStyle w:val="ListBullet"/>
      </w:pPr>
      <w:r>
        <w:t>Gears of War 5</w:t>
      </w:r>
    </w:p>
    <w:p>
      <w:pPr>
        <w:pStyle w:val="ListBullet"/>
      </w:pPr>
      <w:r>
        <w:t>The Division 2</w:t>
      </w:r>
    </w:p>
    <w:p>
      <w:pPr>
        <w:pStyle w:val="ListBullet"/>
      </w:pPr>
      <w:r>
        <w:t>Max Payne 3</w:t>
      </w:r>
    </w:p>
    <w:p>
      <w:pPr>
        <w:pStyle w:val="ListBullet"/>
      </w:pPr>
      <w:r>
        <w:t>Resident Evil 4 Remake</w:t>
      </w:r>
    </w:p>
    <w:p>
      <w:pPr>
        <w:pStyle w:val="ListBullet"/>
      </w:pPr>
      <w:r>
        <w:t>Outriders</w:t>
      </w:r>
    </w:p>
    <w:p>
      <w:r>
        <w:rPr>
          <w:b/>
        </w:rPr>
        <w:t>Does NOT Include:</w:t>
      </w:r>
    </w:p>
    <w:p>
      <w:pPr>
        <w:pStyle w:val="ListBullet"/>
      </w:pPr>
      <w:r>
        <w:rPr>
          <w:b/>
        </w:rPr>
        <w:t>Grand Theft Auto V</w:t>
      </w:r>
      <w:r>
        <w:t xml:space="preserve"> → Sandbox (shooting is one activity among many; open-world freedom defines it)</w:t>
      </w:r>
    </w:p>
    <w:p>
      <w:pPr>
        <w:pStyle w:val="ListBullet"/>
      </w:pPr>
      <w:r>
        <w:rPr>
          <w:b/>
        </w:rPr>
        <w:t>Mass Effect</w:t>
      </w:r>
      <w:r>
        <w:t xml:space="preserve"> → Action RPG (RPG systems, dialogue, and narrative are equally important as combat)</w:t>
      </w:r>
    </w:p>
    <w:p>
      <w:pPr>
        <w:pStyle w:val="ListBullet"/>
      </w:pPr>
      <w:r>
        <w:rPr>
          <w:b/>
        </w:rPr>
        <w:t>Control</w:t>
      </w:r>
      <w:r>
        <w:t xml:space="preserve"> → Action Adventure (supernatural abilities and exploration are as central as shooting)</w:t>
      </w:r>
    </w:p>
    <w:p>
      <w:r>
        <w:rPr>
          <w:b/>
        </w:rPr>
        <w:t>Expected Metrics:</w:t>
      </w:r>
    </w:p>
    <w:p>
      <w:pPr>
        <w:pStyle w:val="ListBullet"/>
      </w:pPr>
      <w:r>
        <w:t>Session length: 30-90 minutes</w:t>
      </w:r>
    </w:p>
    <w:p>
      <w:pPr>
        <w:pStyle w:val="ListBullet"/>
      </w:pPr>
      <w:r>
        <w:t>Cover-based combat leads to more methodical pacing</w:t>
      </w:r>
    </w:p>
    <w:p>
      <w:pPr>
        <w:pStyle w:val="ListBullet"/>
      </w:pPr>
      <w:r>
        <w:t>Often features co-op modes with higher retention</w:t>
      </w:r>
    </w:p>
    <w:p>
      <w:pPr>
        <w:pStyle w:val="ListBullet"/>
      </w:pPr>
      <w:r>
        <w:t>Campaign completion rates typically higher than FPS due to narrative focus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Bullet Hell</w:t>
      </w:r>
    </w:p>
    <w:p>
      <w:r>
        <w:rPr>
          <w:b/>
        </w:rPr>
        <w:t xml:space="preserve">Definition: </w:t>
      </w:r>
      <w:r>
        <w:t>Shooting games characterized by overwhelming numbers of projectiles on screen that the player must navigate through precise movements. Patterns are typically memorizable but require split-second reactions.</w:t>
      </w:r>
    </w:p>
    <w:p>
      <w:r>
        <w:rPr>
          <w:b/>
        </w:rPr>
        <w:t>Includes:</w:t>
      </w:r>
    </w:p>
    <w:p>
      <w:pPr>
        <w:pStyle w:val="ListBullet"/>
      </w:pPr>
      <w:r>
        <w:t>Touhou Project series</w:t>
      </w:r>
    </w:p>
    <w:p>
      <w:pPr>
        <w:pStyle w:val="ListBullet"/>
      </w:pPr>
      <w:r>
        <w:t>Ikaruga</w:t>
      </w:r>
    </w:p>
    <w:p>
      <w:pPr>
        <w:pStyle w:val="ListBullet"/>
      </w:pPr>
      <w:r>
        <w:t>Enter the Gungeon</w:t>
      </w:r>
    </w:p>
    <w:p>
      <w:pPr>
        <w:pStyle w:val="ListBullet"/>
      </w:pPr>
      <w:r>
        <w:t>Cuphead (boss fights)</w:t>
      </w:r>
    </w:p>
    <w:p>
      <w:pPr>
        <w:pStyle w:val="ListBullet"/>
      </w:pPr>
      <w:r>
        <w:t>Vampire Survivors</w:t>
      </w:r>
    </w:p>
    <w:p>
      <w:r>
        <w:rPr>
          <w:b/>
        </w:rPr>
        <w:t>Does NOT Include:</w:t>
      </w:r>
    </w:p>
    <w:p>
      <w:pPr>
        <w:pStyle w:val="ListBullet"/>
      </w:pPr>
      <w:r>
        <w:rPr>
          <w:b/>
        </w:rPr>
        <w:t>Hades</w:t>
      </w:r>
      <w:r>
        <w:t xml:space="preserve"> → Roguelike (while it has projectile dodging, melee combat and progression are primary)</w:t>
      </w:r>
    </w:p>
    <w:p>
      <w:pPr>
        <w:pStyle w:val="ListBullet"/>
      </w:pPr>
      <w:r>
        <w:rPr>
          <w:b/>
        </w:rPr>
        <w:t>DOOM Eternal</w:t>
      </w:r>
      <w:r>
        <w:t xml:space="preserve"> → FPS (fast-paced but not pattern-based projectile dodging)</w:t>
      </w:r>
    </w:p>
    <w:p>
      <w:pPr>
        <w:pStyle w:val="ListBullet"/>
      </w:pPr>
      <w:r>
        <w:rPr>
          <w:b/>
        </w:rPr>
        <w:t>Returnal</w:t>
      </w:r>
      <w:r>
        <w:t xml:space="preserve"> → Roguelike/TPS (bullet hell elements but not the defining characteristic)</w:t>
      </w:r>
    </w:p>
    <w:p>
      <w:r>
        <w:rPr>
          <w:b/>
        </w:rPr>
        <w:t>Expected Metrics:</w:t>
      </w:r>
    </w:p>
    <w:p>
      <w:pPr>
        <w:pStyle w:val="ListBullet"/>
      </w:pPr>
      <w:r>
        <w:t>Session length: 15-45 minutes (high intensity limits longer sessions)</w:t>
      </w:r>
    </w:p>
    <w:p>
      <w:pPr>
        <w:pStyle w:val="ListBullet"/>
      </w:pPr>
      <w:r>
        <w:t>Retry rate: Very high (designed for repeated attempts)</w:t>
      </w:r>
    </w:p>
    <w:p>
      <w:pPr>
        <w:pStyle w:val="ListBullet"/>
      </w:pPr>
      <w:r>
        <w:t>Skill ceiling: Extremely high</w:t>
      </w:r>
    </w:p>
    <w:p>
      <w:pPr>
        <w:pStyle w:val="ListBullet"/>
      </w:pPr>
      <w:r>
        <w:t>Monetization: Typically premium, indie pricing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Beat 'em Up</w:t>
      </w:r>
    </w:p>
    <w:p>
      <w:r>
        <w:rPr>
          <w:b/>
        </w:rPr>
        <w:t xml:space="preserve">Definition: </w:t>
      </w:r>
      <w:r>
        <w:t>Side-scrolling or arena-based games focused on hand-to-hand combat against waves of enemies. Emphasizes combos, crowd control, and often co-op play. Distinct from fighting games by featuring multiple simultaneous enemies rather than 1v1 duels.</w:t>
      </w:r>
    </w:p>
    <w:p>
      <w:r>
        <w:rPr>
          <w:b/>
        </w:rPr>
        <w:t>Includes:</w:t>
      </w:r>
    </w:p>
    <w:p>
      <w:pPr>
        <w:pStyle w:val="ListBullet"/>
      </w:pPr>
      <w:r>
        <w:t>Streets of Rage 4</w:t>
      </w:r>
    </w:p>
    <w:p>
      <w:pPr>
        <w:pStyle w:val="ListBullet"/>
      </w:pPr>
      <w:r>
        <w:t>Teenage Mutant Ninja Turtles: Shredder's Revenge</w:t>
      </w:r>
    </w:p>
    <w:p>
      <w:pPr>
        <w:pStyle w:val="ListBullet"/>
      </w:pPr>
      <w:r>
        <w:t>Devil May Cry 5</w:t>
      </w:r>
    </w:p>
    <w:p>
      <w:pPr>
        <w:pStyle w:val="ListBullet"/>
      </w:pPr>
      <w:r>
        <w:t>Bayonetta 3</w:t>
      </w:r>
    </w:p>
    <w:p>
      <w:pPr>
        <w:pStyle w:val="ListBullet"/>
      </w:pPr>
      <w:r>
        <w:t>Sifu</w:t>
      </w:r>
    </w:p>
    <w:p>
      <w:r>
        <w:rPr>
          <w:b/>
        </w:rPr>
        <w:t>Does NOT Include:</w:t>
      </w:r>
    </w:p>
    <w:p>
      <w:pPr>
        <w:pStyle w:val="ListBullet"/>
      </w:pPr>
      <w:r>
        <w:rPr>
          <w:b/>
        </w:rPr>
        <w:t>Mortal Kombat 11</w:t>
      </w:r>
      <w:r>
        <w:t xml:space="preserve"> → 2D Fighting (1v1 structured matches, not wave-based combat)</w:t>
      </w:r>
    </w:p>
    <w:p>
      <w:pPr>
        <w:pStyle w:val="ListBullet"/>
      </w:pPr>
      <w:r>
        <w:rPr>
          <w:b/>
        </w:rPr>
        <w:t>God of War Ragnarok</w:t>
      </w:r>
      <w:r>
        <w:t xml:space="preserve"> → Action Adventure (combat is part of broader exploration/puzzle structure)</w:t>
      </w:r>
    </w:p>
    <w:p>
      <w:pPr>
        <w:pStyle w:val="ListBullet"/>
      </w:pPr>
      <w:r>
        <w:rPr>
          <w:b/>
        </w:rPr>
        <w:t>Sekiro</w:t>
      </w:r>
      <w:r>
        <w:t xml:space="preserve"> → Souls-like (precise 1v1 dueling and death penalties define it)</w:t>
      </w:r>
    </w:p>
    <w:p>
      <w:r>
        <w:rPr>
          <w:b/>
        </w:rPr>
        <w:t>Expected Metrics:</w:t>
      </w:r>
    </w:p>
    <w:p>
      <w:pPr>
        <w:pStyle w:val="ListBullet"/>
      </w:pPr>
      <w:r>
        <w:t>Session length: 30-90 minutes</w:t>
      </w:r>
    </w:p>
    <w:p>
      <w:pPr>
        <w:pStyle w:val="ListBullet"/>
      </w:pPr>
      <w:r>
        <w:t>Co-op engagement: Significantly higher retention in multiplayer</w:t>
      </w:r>
    </w:p>
    <w:p>
      <w:pPr>
        <w:pStyle w:val="ListBullet"/>
      </w:pPr>
      <w:r>
        <w:t>Completion rate: High (typically 6-12 hour campaigns)</w:t>
      </w:r>
    </w:p>
    <w:p>
      <w:pPr>
        <w:pStyle w:val="ListBullet"/>
      </w:pPr>
      <w:r>
        <w:t>Replay value: Moderate (character unlocks, difficulty modes)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Shooter Sub-Genres</w:t>
      </w:r>
    </w:p>
    <w:p>
      <w:pPr>
        <w:pStyle w:val="Heading2"/>
      </w:pPr>
      <w:r>
        <w:t>Looter Shooter</w:t>
      </w:r>
    </w:p>
    <w:p>
      <w:r>
        <w:rPr>
          <w:b/>
        </w:rPr>
        <w:t xml:space="preserve">Definition: </w:t>
      </w:r>
      <w:r>
        <w:t>Shooting games where the primary engagement loop is acquiring increasingly powerful gear through repeated combat encounters. Gear is **persistent** between sessions, and progression is measured in equipment quality rather than player skill alone.</w:t>
      </w:r>
    </w:p>
    <w:p>
      <w:r>
        <w:rPr>
          <w:b/>
        </w:rPr>
        <w:t>Key Distinguishing Features:</w:t>
      </w:r>
    </w:p>
    <w:p>
      <w:pPr>
        <w:pStyle w:val="ListBullet"/>
      </w:pPr>
      <w:r>
        <w:t>Persistent inventory across all play sessions</w:t>
      </w:r>
    </w:p>
    <w:p>
      <w:pPr>
        <w:pStyle w:val="ListBullet"/>
      </w:pPr>
      <w:r>
        <w:t>Gear rarity tiers (common, rare, legendary, etc.)</w:t>
      </w:r>
    </w:p>
    <w:p>
      <w:pPr>
        <w:pStyle w:val="ListBullet"/>
      </w:pPr>
      <w:r>
        <w:t>Power level or gear score systems</w:t>
      </w:r>
    </w:p>
    <w:p>
      <w:pPr>
        <w:pStyle w:val="ListBullet"/>
      </w:pPr>
      <w:r>
        <w:t>PvE-focused grinding loops</w:t>
      </w:r>
    </w:p>
    <w:p>
      <w:r>
        <w:rPr>
          <w:b/>
        </w:rPr>
        <w:t>Includes:</w:t>
      </w:r>
    </w:p>
    <w:p>
      <w:pPr>
        <w:pStyle w:val="ListBullet"/>
      </w:pPr>
      <w:r>
        <w:t>Destiny 2</w:t>
      </w:r>
    </w:p>
    <w:p>
      <w:pPr>
        <w:pStyle w:val="ListBullet"/>
      </w:pPr>
      <w:r>
        <w:t>Borderlands 3</w:t>
      </w:r>
    </w:p>
    <w:p>
      <w:pPr>
        <w:pStyle w:val="ListBullet"/>
      </w:pPr>
      <w:r>
        <w:t>The Division 2</w:t>
      </w:r>
    </w:p>
    <w:p>
      <w:pPr>
        <w:pStyle w:val="ListBullet"/>
      </w:pPr>
      <w:r>
        <w:t>Warframe</w:t>
      </w:r>
    </w:p>
    <w:p>
      <w:pPr>
        <w:pStyle w:val="ListBullet"/>
      </w:pPr>
      <w:r>
        <w:t>Outriders</w:t>
      </w:r>
    </w:p>
    <w:p>
      <w:r>
        <w:rPr>
          <w:b/>
        </w:rPr>
        <w:t>Does NOT Include:</w:t>
      </w:r>
    </w:p>
    <w:p>
      <w:pPr>
        <w:pStyle w:val="ListBullet"/>
      </w:pPr>
      <w:r>
        <w:rPr>
          <w:b/>
        </w:rPr>
        <w:t>Fortnite</w:t>
      </w:r>
      <w:r>
        <w:t xml:space="preserve"> → Battle Royale (no persistent gear; every match starts fresh)</w:t>
      </w:r>
    </w:p>
    <w:p>
      <w:pPr>
        <w:pStyle w:val="ListBullet"/>
      </w:pPr>
      <w:r>
        <w:rPr>
          <w:b/>
        </w:rPr>
        <w:t>Escape from Tarkov</w:t>
      </w:r>
      <w:r>
        <w:t xml:space="preserve"> → Extraction Shooter (gear is at risk each raid; can be permanently lost)</w:t>
      </w:r>
    </w:p>
    <w:p>
      <w:pPr>
        <w:pStyle w:val="ListBullet"/>
      </w:pPr>
      <w:r>
        <w:rPr>
          <w:b/>
        </w:rPr>
        <w:t>Call of Duty: Warzone</w:t>
      </w:r>
      <w:r>
        <w:t xml:space="preserve"> → Battle Royale (loot is session-based only)</w:t>
      </w:r>
    </w:p>
    <w:p>
      <w:pPr>
        <w:pStyle w:val="ListBullet"/>
      </w:pPr>
      <w:r>
        <w:rPr>
          <w:b/>
        </w:rPr>
        <w:t>Diablo IV</w:t>
      </w:r>
      <w:r>
        <w:t xml:space="preserve"> → Action RPG (loot exists but melee/magic combat, not shooting, is primary)</w:t>
      </w:r>
    </w:p>
    <w:p>
      <w:r>
        <w:rPr>
          <w:b/>
        </w:rPr>
        <w:t>Expected Metrics:</w:t>
      </w:r>
    </w:p>
    <w:p>
      <w:pPr>
        <w:pStyle w:val="ListBullet"/>
      </w:pPr>
      <w:r>
        <w:t>Session length: 1-3 hours (grinding requires investment)</w:t>
      </w:r>
    </w:p>
    <w:p>
      <w:pPr>
        <w:pStyle w:val="ListBullet"/>
      </w:pPr>
      <w:r>
        <w:t>Daily active users: High due to daily/weekly reward systems</w:t>
      </w:r>
    </w:p>
    <w:p>
      <w:pPr>
        <w:pStyle w:val="ListBullet"/>
      </w:pPr>
      <w:r>
        <w:t>Monetization: F2P or premium with season passes and cosmetics</w:t>
      </w:r>
    </w:p>
    <w:p>
      <w:pPr>
        <w:pStyle w:val="ListBullet"/>
      </w:pPr>
      <w:r>
        <w:t>Player investment: Very high (hundreds of hours for endgame)</w:t>
      </w:r>
    </w:p>
    <w:p>
      <w:pPr>
        <w:pStyle w:val="ListBullet"/>
      </w:pPr>
      <w:r>
        <w:t>Retention pattern: Spikes at content drops, valleys between seasons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Extraction Shooter</w:t>
      </w:r>
    </w:p>
    <w:p>
      <w:r>
        <w:rPr>
          <w:b/>
        </w:rPr>
        <w:t xml:space="preserve">Definition: </w:t>
      </w:r>
      <w:r>
        <w:t>Tactical shooters where players enter instanced raids with gear that is **at risk of permanent loss**. Success means extracting with loot; failure means losing brought equipment. The risk/reward tension is the core experience.</w:t>
      </w:r>
    </w:p>
    <w:p>
      <w:r>
        <w:rPr>
          <w:b/>
        </w:rPr>
        <w:t>Key Distinguishing Features:</w:t>
      </w:r>
    </w:p>
    <w:p>
      <w:pPr>
        <w:pStyle w:val="ListBullet"/>
      </w:pPr>
      <w:r>
        <w:t>Gear brought into raids can be permanently lost on death</w:t>
      </w:r>
    </w:p>
    <w:p>
      <w:pPr>
        <w:pStyle w:val="ListBullet"/>
      </w:pPr>
      <w:r>
        <w:t>PvPvE format (players compete while fighting AI)</w:t>
      </w:r>
    </w:p>
    <w:p>
      <w:pPr>
        <w:pStyle w:val="ListBullet"/>
      </w:pPr>
      <w:r>
        <w:t>Extraction points create tension and strategic decisions</w:t>
      </w:r>
    </w:p>
    <w:p>
      <w:pPr>
        <w:pStyle w:val="ListBullet"/>
      </w:pPr>
      <w:r>
        <w:t>High stakes create intense moment-to-moment gameplay</w:t>
      </w:r>
    </w:p>
    <w:p>
      <w:r>
        <w:rPr>
          <w:b/>
        </w:rPr>
        <w:t>Includes:</w:t>
      </w:r>
    </w:p>
    <w:p>
      <w:pPr>
        <w:pStyle w:val="ListBullet"/>
      </w:pPr>
      <w:r>
        <w:t>Escape from Tarkov</w:t>
      </w:r>
    </w:p>
    <w:p>
      <w:pPr>
        <w:pStyle w:val="ListBullet"/>
      </w:pPr>
      <w:r>
        <w:t>Hunt: Showdown</w:t>
      </w:r>
    </w:p>
    <w:p>
      <w:pPr>
        <w:pStyle w:val="ListBullet"/>
      </w:pPr>
      <w:r>
        <w:t>The Finals</w:t>
      </w:r>
    </w:p>
    <w:p>
      <w:pPr>
        <w:pStyle w:val="ListBullet"/>
      </w:pPr>
      <w:r>
        <w:t>Dark and Darker</w:t>
      </w:r>
    </w:p>
    <w:p>
      <w:pPr>
        <w:pStyle w:val="ListBullet"/>
      </w:pPr>
      <w:r>
        <w:t>Marauders</w:t>
      </w:r>
    </w:p>
    <w:p>
      <w:r>
        <w:rPr>
          <w:b/>
        </w:rPr>
        <w:t>Does NOT Include:</w:t>
      </w:r>
    </w:p>
    <w:p>
      <w:pPr>
        <w:pStyle w:val="ListBullet"/>
      </w:pPr>
      <w:r>
        <w:rPr>
          <w:b/>
        </w:rPr>
        <w:t>Destiny 2</w:t>
      </w:r>
      <w:r>
        <w:t xml:space="preserve"> → Looter Shooter (gear is never at risk; only time is lost)</w:t>
      </w:r>
    </w:p>
    <w:p>
      <w:pPr>
        <w:pStyle w:val="ListBullet"/>
      </w:pPr>
      <w:r>
        <w:rPr>
          <w:b/>
        </w:rPr>
        <w:t>PUBG</w:t>
      </w:r>
      <w:r>
        <w:t xml:space="preserve"> → Battle Royale (no gear persistence between matches at all)</w:t>
      </w:r>
    </w:p>
    <w:p>
      <w:pPr>
        <w:pStyle w:val="ListBullet"/>
      </w:pPr>
      <w:r>
        <w:rPr>
          <w:b/>
        </w:rPr>
        <w:t>The Division 2</w:t>
      </w:r>
      <w:r>
        <w:t xml:space="preserve"> → Looter Shooter (Dark Zone has extraction but gear loss isn't the core loop)</w:t>
      </w:r>
    </w:p>
    <w:p>
      <w:r>
        <w:rPr>
          <w:b/>
        </w:rPr>
        <w:t>Expected Metrics:</w:t>
      </w:r>
    </w:p>
    <w:p>
      <w:pPr>
        <w:pStyle w:val="ListBullet"/>
      </w:pPr>
      <w:r>
        <w:t>Session length: 20-45 minutes per raid</w:t>
      </w:r>
    </w:p>
    <w:p>
      <w:pPr>
        <w:pStyle w:val="ListBullet"/>
      </w:pPr>
      <w:r>
        <w:t>Anxiety/intensity: Very high (gear loss creates real stakes)</w:t>
      </w:r>
    </w:p>
    <w:p>
      <w:pPr>
        <w:pStyle w:val="ListBullet"/>
      </w:pPr>
      <w:r>
        <w:t>Player skill variance: Extreme (veterans dominate new players)</w:t>
      </w:r>
    </w:p>
    <w:p>
      <w:pPr>
        <w:pStyle w:val="ListBullet"/>
      </w:pPr>
      <w:r>
        <w:t>Monetization: Premium purchase, often with optional cosmetics</w:t>
      </w:r>
    </w:p>
    <w:p>
      <w:pPr>
        <w:pStyle w:val="ListBullet"/>
      </w:pPr>
      <w:r>
        <w:t>Retention: Polarizing (players either commit heavily or bounce quickly)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RPG Variants</w:t>
      </w:r>
    </w:p>
    <w:p>
      <w:pPr>
        <w:pStyle w:val="Heading2"/>
      </w:pPr>
      <w:r>
        <w:t>JRPG</w:t>
      </w:r>
    </w:p>
    <w:p>
      <w:r>
        <w:rPr>
          <w:b/>
        </w:rPr>
        <w:t xml:space="preserve">Definition: </w:t>
      </w:r>
      <w:r>
        <w:t>Role-playing games developed with Japanese design philosophy, typically featuring linear narratives, predefined characters, turn-based or semi-turn-based combat, and anime-influenced aesthetics. Party management and character relationships are central.</w:t>
      </w:r>
    </w:p>
    <w:p>
      <w:r>
        <w:rPr>
          <w:b/>
        </w:rPr>
        <w:t>Includes:</w:t>
      </w:r>
    </w:p>
    <w:p>
      <w:pPr>
        <w:pStyle w:val="ListBullet"/>
      </w:pPr>
      <w:r>
        <w:t>Final Fantasy XVI</w:t>
      </w:r>
    </w:p>
    <w:p>
      <w:pPr>
        <w:pStyle w:val="ListBullet"/>
      </w:pPr>
      <w:r>
        <w:t>Persona 5 Royal</w:t>
      </w:r>
    </w:p>
    <w:p>
      <w:pPr>
        <w:pStyle w:val="ListBullet"/>
      </w:pPr>
      <w:r>
        <w:t>Dragon Quest XI</w:t>
      </w:r>
    </w:p>
    <w:p>
      <w:pPr>
        <w:pStyle w:val="ListBullet"/>
      </w:pPr>
      <w:r>
        <w:t>Xenoblade Chronicles 3</w:t>
      </w:r>
    </w:p>
    <w:p>
      <w:pPr>
        <w:pStyle w:val="ListBullet"/>
      </w:pPr>
      <w:r>
        <w:t>Tales of Arise</w:t>
      </w:r>
    </w:p>
    <w:p>
      <w:r>
        <w:rPr>
          <w:b/>
        </w:rPr>
        <w:t>Does NOT Include:</w:t>
      </w:r>
    </w:p>
    <w:p>
      <w:pPr>
        <w:pStyle w:val="ListBullet"/>
      </w:pPr>
      <w:r>
        <w:rPr>
          <w:b/>
        </w:rPr>
        <w:t>Elden Ring</w:t>
      </w:r>
      <w:r>
        <w:t xml:space="preserve"> → Action RPG/Souls-like (open-world design, Western-influenced difficulty philosophy)</w:t>
      </w:r>
    </w:p>
    <w:p>
      <w:pPr>
        <w:pStyle w:val="ListBullet"/>
      </w:pPr>
      <w:r>
        <w:rPr>
          <w:b/>
        </w:rPr>
        <w:t>Genshin Impact</w:t>
      </w:r>
      <w:r>
        <w:t xml:space="preserve"> → Action RPG (gacha mechanics and open-world exploration define it more than JRPG structure)</w:t>
      </w:r>
    </w:p>
    <w:p>
      <w:pPr>
        <w:pStyle w:val="ListBullet"/>
      </w:pPr>
      <w:r>
        <w:rPr>
          <w:b/>
        </w:rPr>
        <w:t>Pokémon Scarlet/Violet</w:t>
      </w:r>
      <w:r>
        <w:t xml:space="preserve"> → Turn-Based RPG (creature collection is the defining feature)</w:t>
      </w:r>
    </w:p>
    <w:p>
      <w:r>
        <w:rPr>
          <w:b/>
        </w:rPr>
        <w:t>Expected Metrics:</w:t>
      </w:r>
    </w:p>
    <w:p>
      <w:pPr>
        <w:pStyle w:val="ListBullet"/>
      </w:pPr>
      <w:r>
        <w:t>Session length: 2-4 hours (narrative-driven extended sessions)</w:t>
      </w:r>
    </w:p>
    <w:p>
      <w:pPr>
        <w:pStyle w:val="ListBullet"/>
      </w:pPr>
      <w:r>
        <w:t>Completion time: 60-100+ hours</w:t>
      </w:r>
    </w:p>
    <w:p>
      <w:pPr>
        <w:pStyle w:val="ListBullet"/>
      </w:pPr>
      <w:r>
        <w:t>Player investment: Very high emotional attachment to characters</w:t>
      </w:r>
    </w:p>
    <w:p>
      <w:pPr>
        <w:pStyle w:val="ListBullet"/>
      </w:pPr>
      <w:r>
        <w:t>Monetization: Premium with potential DLC story content</w:t>
      </w:r>
    </w:p>
    <w:p>
      <w:pPr>
        <w:pStyle w:val="ListBullet"/>
      </w:pPr>
      <w:r>
        <w:t>Demographic: Strong overlap with anime/manga audiences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Turn-Based RPG</w:t>
      </w:r>
    </w:p>
    <w:p>
      <w:r>
        <w:rPr>
          <w:b/>
        </w:rPr>
        <w:t xml:space="preserve">Definition: </w:t>
      </w:r>
      <w:r>
        <w:t>RPGs where combat occurs in discrete turns, with players and enemies alternating actions. Strategy comes from action selection, party composition, and resource management rather than reaction time.</w:t>
      </w:r>
    </w:p>
    <w:p>
      <w:r>
        <w:rPr>
          <w:b/>
        </w:rPr>
        <w:t>Includes:</w:t>
      </w:r>
    </w:p>
    <w:p>
      <w:pPr>
        <w:pStyle w:val="ListBullet"/>
      </w:pPr>
      <w:r>
        <w:t>Pokémon Scarlet/Violet</w:t>
      </w:r>
    </w:p>
    <w:p>
      <w:pPr>
        <w:pStyle w:val="ListBullet"/>
      </w:pPr>
      <w:r>
        <w:t>Baldur's Gate 3</w:t>
      </w:r>
    </w:p>
    <w:p>
      <w:pPr>
        <w:pStyle w:val="ListBullet"/>
      </w:pPr>
      <w:r>
        <w:t>Divinity: Original Sin 2</w:t>
      </w:r>
    </w:p>
    <w:p>
      <w:pPr>
        <w:pStyle w:val="ListBullet"/>
      </w:pPr>
      <w:r>
        <w:t>Octopath Traveler II</w:t>
      </w:r>
    </w:p>
    <w:p>
      <w:pPr>
        <w:pStyle w:val="ListBullet"/>
      </w:pPr>
      <w:r>
        <w:t>Sea of Stars</w:t>
      </w:r>
    </w:p>
    <w:p>
      <w:r>
        <w:rPr>
          <w:b/>
        </w:rPr>
        <w:t>Does NOT Include:</w:t>
      </w:r>
    </w:p>
    <w:p>
      <w:pPr>
        <w:pStyle w:val="ListBullet"/>
      </w:pPr>
      <w:r>
        <w:rPr>
          <w:b/>
        </w:rPr>
        <w:t>Final Fantasy XVI</w:t>
      </w:r>
      <w:r>
        <w:t xml:space="preserve"> → JRPG/Action RPG (real-time combat system)</w:t>
      </w:r>
    </w:p>
    <w:p>
      <w:pPr>
        <w:pStyle w:val="ListBullet"/>
      </w:pPr>
      <w:r>
        <w:rPr>
          <w:b/>
        </w:rPr>
        <w:t>Fire Emblem: Engage</w:t>
      </w:r>
      <w:r>
        <w:t xml:space="preserve"> → Tactical RPG (grid-based positioning is the primary mechanic)</w:t>
      </w:r>
    </w:p>
    <w:p>
      <w:pPr>
        <w:pStyle w:val="ListBullet"/>
      </w:pPr>
      <w:r>
        <w:rPr>
          <w:b/>
        </w:rPr>
        <w:t>Persona 5</w:t>
      </w:r>
      <w:r>
        <w:t xml:space="preserve"> → JRPG (while turn-based, the social sim elements and JRPG structure are more defining)</w:t>
      </w:r>
    </w:p>
    <w:p>
      <w:r>
        <w:rPr>
          <w:b/>
        </w:rPr>
        <w:t>Expected Metrics:</w:t>
      </w:r>
    </w:p>
    <w:p>
      <w:pPr>
        <w:pStyle w:val="ListBullet"/>
      </w:pPr>
      <w:r>
        <w:t>Session length: 1-3 hours</w:t>
      </w:r>
    </w:p>
    <w:p>
      <w:pPr>
        <w:pStyle w:val="ListBullet"/>
      </w:pPr>
      <w:r>
        <w:t>Pacing: Methodical; appeals to strategic thinkers</w:t>
      </w:r>
    </w:p>
    <w:p>
      <w:pPr>
        <w:pStyle w:val="ListBullet"/>
      </w:pPr>
      <w:r>
        <w:t>Mobile potential: High (turn-based works well for interrupted play)</w:t>
      </w:r>
    </w:p>
    <w:p>
      <w:pPr>
        <w:pStyle w:val="ListBullet"/>
      </w:pPr>
      <w:r>
        <w:t>Completion rate: Moderate (length can cause dropoff)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Tactical RPG</w:t>
      </w:r>
    </w:p>
    <w:p>
      <w:r>
        <w:rPr>
          <w:b/>
        </w:rPr>
        <w:t xml:space="preserve">Definition: </w:t>
      </w:r>
      <w:r>
        <w:t>RPGs played on grid-based battlefields where unit positioning, terrain, and turn order are critical strategic elements. Combines RPG character progression with chess-like tactical combat.</w:t>
      </w:r>
    </w:p>
    <w:p>
      <w:r>
        <w:rPr>
          <w:b/>
        </w:rPr>
        <w:t>Includes:</w:t>
      </w:r>
    </w:p>
    <w:p>
      <w:pPr>
        <w:pStyle w:val="ListBullet"/>
      </w:pPr>
      <w:r>
        <w:t>Fire Emblem: Engage</w:t>
      </w:r>
    </w:p>
    <w:p>
      <w:pPr>
        <w:pStyle w:val="ListBullet"/>
      </w:pPr>
      <w:r>
        <w:t>Triangle Strategy</w:t>
      </w:r>
    </w:p>
    <w:p>
      <w:pPr>
        <w:pStyle w:val="ListBullet"/>
      </w:pPr>
      <w:r>
        <w:t>XCOM 2</w:t>
      </w:r>
    </w:p>
    <w:p>
      <w:pPr>
        <w:pStyle w:val="ListBullet"/>
      </w:pPr>
      <w:r>
        <w:t>Disgaea 7</w:t>
      </w:r>
    </w:p>
    <w:p>
      <w:pPr>
        <w:pStyle w:val="ListBullet"/>
      </w:pPr>
      <w:r>
        <w:t>Tactics Ogre: Reborn</w:t>
      </w:r>
    </w:p>
    <w:p>
      <w:r>
        <w:rPr>
          <w:b/>
        </w:rPr>
        <w:t>Does NOT Include:</w:t>
      </w:r>
    </w:p>
    <w:p>
      <w:pPr>
        <w:pStyle w:val="ListBullet"/>
      </w:pPr>
      <w:r>
        <w:rPr>
          <w:b/>
        </w:rPr>
        <w:t>Baldur's Gate 3</w:t>
      </w:r>
      <w:r>
        <w:t xml:space="preserve"> → Turn-Based RPG (while tactical, the D&amp;D ruleset and narrative choices are more central than grid tactics)</w:t>
      </w:r>
    </w:p>
    <w:p>
      <w:pPr>
        <w:pStyle w:val="ListBullet"/>
      </w:pPr>
      <w:r>
        <w:rPr>
          <w:b/>
        </w:rPr>
        <w:t>Civilization VI</w:t>
      </w:r>
      <w:r>
        <w:t xml:space="preserve"> → 4X Strategy (no individual character progression; empire-level strategy)</w:t>
      </w:r>
    </w:p>
    <w:p>
      <w:pPr>
        <w:pStyle w:val="ListBullet"/>
      </w:pPr>
      <w:r>
        <w:rPr>
          <w:b/>
        </w:rPr>
        <w:t>Into the Breach</w:t>
      </w:r>
      <w:r>
        <w:t xml:space="preserve"> → Puzzle/Strategy (puzzle-like optimization rather than RPG progression)</w:t>
      </w:r>
    </w:p>
    <w:p>
      <w:r>
        <w:rPr>
          <w:b/>
        </w:rPr>
        <w:t>Expected Metrics:</w:t>
      </w:r>
    </w:p>
    <w:p>
      <w:pPr>
        <w:pStyle w:val="ListBullet"/>
      </w:pPr>
      <w:r>
        <w:t>Session length: 1-2 hours (natural break points between battles)</w:t>
      </w:r>
    </w:p>
    <w:p>
      <w:pPr>
        <w:pStyle w:val="ListBullet"/>
      </w:pPr>
      <w:r>
        <w:t>Decision density: Very high per session</w:t>
      </w:r>
    </w:p>
    <w:p>
      <w:pPr>
        <w:pStyle w:val="ListBullet"/>
      </w:pPr>
      <w:r>
        <w:t>Permadeath variants: Create strong emotional attachment and restart potential</w:t>
      </w:r>
    </w:p>
    <w:p>
      <w:pPr>
        <w:pStyle w:val="ListBullet"/>
      </w:pPr>
      <w:r>
        <w:t>Audience: Overlaps heavily with chess and strategy board game players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MMORPG</w:t>
      </w:r>
    </w:p>
    <w:p>
      <w:r>
        <w:rPr>
          <w:b/>
        </w:rPr>
        <w:t xml:space="preserve">Definition: </w:t>
      </w:r>
      <w:r>
        <w:t>Persistent online worlds where thousands of players simultaneously inhabit the same server, featuring character progression, guilds, raids, and long-term social structures.</w:t>
      </w:r>
    </w:p>
    <w:p>
      <w:r>
        <w:rPr>
          <w:b/>
        </w:rPr>
        <w:t>Includes:</w:t>
      </w:r>
    </w:p>
    <w:p>
      <w:pPr>
        <w:pStyle w:val="ListBullet"/>
      </w:pPr>
      <w:r>
        <w:t>World of Warcraft</w:t>
      </w:r>
    </w:p>
    <w:p>
      <w:pPr>
        <w:pStyle w:val="ListBullet"/>
      </w:pPr>
      <w:r>
        <w:t>Final Fantasy XIV</w:t>
      </w:r>
    </w:p>
    <w:p>
      <w:pPr>
        <w:pStyle w:val="ListBullet"/>
      </w:pPr>
      <w:r>
        <w:t>Guild Wars 2</w:t>
      </w:r>
    </w:p>
    <w:p>
      <w:pPr>
        <w:pStyle w:val="ListBullet"/>
      </w:pPr>
      <w:r>
        <w:t>The Elder Scrolls Online</w:t>
      </w:r>
    </w:p>
    <w:p>
      <w:pPr>
        <w:pStyle w:val="ListBullet"/>
      </w:pPr>
      <w:r>
        <w:t>Lost Ark</w:t>
      </w:r>
    </w:p>
    <w:p>
      <w:r>
        <w:rPr>
          <w:b/>
        </w:rPr>
        <w:t>Does NOT Include:</w:t>
      </w:r>
    </w:p>
    <w:p>
      <w:pPr>
        <w:pStyle w:val="ListBullet"/>
      </w:pPr>
      <w:r>
        <w:rPr>
          <w:b/>
        </w:rPr>
        <w:t>Destiny 2</w:t>
      </w:r>
      <w:r>
        <w:t xml:space="preserve"> → Looter Shooter (instanced content, not persistent open worlds with thousands)</w:t>
      </w:r>
    </w:p>
    <w:p>
      <w:pPr>
        <w:pStyle w:val="ListBullet"/>
      </w:pPr>
      <w:r>
        <w:rPr>
          <w:b/>
        </w:rPr>
        <w:t>Genshin Impact</w:t>
      </w:r>
      <w:r>
        <w:t xml:space="preserve"> → Action RPG (primarily single-player with limited co-op, not massively multiplayer)</w:t>
      </w:r>
    </w:p>
    <w:p>
      <w:pPr>
        <w:pStyle w:val="ListBullet"/>
      </w:pPr>
      <w:r>
        <w:rPr>
          <w:b/>
        </w:rPr>
        <w:t>Diablo IV</w:t>
      </w:r>
      <w:r>
        <w:t xml:space="preserve"> → Action RPG (shared world spaces but not MMORPG social structures)</w:t>
      </w:r>
    </w:p>
    <w:p>
      <w:r>
        <w:rPr>
          <w:b/>
        </w:rPr>
        <w:t>Expected Metrics:</w:t>
      </w:r>
    </w:p>
    <w:p>
      <w:pPr>
        <w:pStyle w:val="ListBullet"/>
      </w:pPr>
      <w:r>
        <w:t>Session length: 2-6 hours (raid content can run 3+ hours)</w:t>
      </w:r>
    </w:p>
    <w:p>
      <w:pPr>
        <w:pStyle w:val="ListBullet"/>
      </w:pPr>
      <w:r>
        <w:t>Player investment: Extreme (thousands of hours over years)</w:t>
      </w:r>
    </w:p>
    <w:p>
      <w:pPr>
        <w:pStyle w:val="ListBullet"/>
      </w:pPr>
      <w:r>
        <w:t>Monetization: Subscription or F2P with premium options</w:t>
      </w:r>
    </w:p>
    <w:p>
      <w:pPr>
        <w:pStyle w:val="ListBullet"/>
      </w:pPr>
      <w:r>
        <w:t>Social dependency: High (guild obligations drive retention)</w:t>
      </w:r>
    </w:p>
    <w:p>
      <w:pPr>
        <w:pStyle w:val="ListBullet"/>
      </w:pPr>
      <w:r>
        <w:t>Churn risk: Losing social connections causes cascade departures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Roguelike</w:t>
      </w:r>
    </w:p>
    <w:p>
      <w:r>
        <w:rPr>
          <w:b/>
        </w:rPr>
        <w:t xml:space="preserve">Definition: </w:t>
      </w:r>
      <w:r>
        <w:t>Games featuring procedurally generated levels, permadeath (or significant death penalties), and run-based progression where each attempt is a fresh start. Meta-progression may persist between runs.</w:t>
      </w:r>
    </w:p>
    <w:p>
      <w:r>
        <w:rPr>
          <w:b/>
        </w:rPr>
        <w:t>Includes:</w:t>
      </w:r>
    </w:p>
    <w:p>
      <w:pPr>
        <w:pStyle w:val="ListBullet"/>
      </w:pPr>
      <w:r>
        <w:t>Hades II</w:t>
      </w:r>
    </w:p>
    <w:p>
      <w:pPr>
        <w:pStyle w:val="ListBullet"/>
      </w:pPr>
      <w:r>
        <w:t>Dead Cells</w:t>
      </w:r>
    </w:p>
    <w:p>
      <w:pPr>
        <w:pStyle w:val="ListBullet"/>
      </w:pPr>
      <w:r>
        <w:t>Slay the Spire</w:t>
      </w:r>
    </w:p>
    <w:p>
      <w:pPr>
        <w:pStyle w:val="ListBullet"/>
      </w:pPr>
      <w:r>
        <w:t>The Binding of Isaac</w:t>
      </w:r>
    </w:p>
    <w:p>
      <w:pPr>
        <w:pStyle w:val="ListBullet"/>
      </w:pPr>
      <w:r>
        <w:t>Returnal</w:t>
      </w:r>
    </w:p>
    <w:p>
      <w:r>
        <w:rPr>
          <w:b/>
        </w:rPr>
        <w:t>Does NOT Include:</w:t>
      </w:r>
    </w:p>
    <w:p>
      <w:pPr>
        <w:pStyle w:val="ListBullet"/>
      </w:pPr>
      <w:r>
        <w:rPr>
          <w:b/>
        </w:rPr>
        <w:t>Elden Ring</w:t>
      </w:r>
      <w:r>
        <w:t xml:space="preserve"> → Souls-like/Action RPG (death is punishing but not a full restart; world is handcrafted)</w:t>
      </w:r>
    </w:p>
    <w:p>
      <w:pPr>
        <w:pStyle w:val="ListBullet"/>
      </w:pPr>
      <w:r>
        <w:rPr>
          <w:b/>
        </w:rPr>
        <w:t>Diablo IV</w:t>
      </w:r>
      <w:r>
        <w:t xml:space="preserve"> → Action RPG (death has minimal consequences; progression is persistent)</w:t>
      </w:r>
    </w:p>
    <w:p>
      <w:pPr>
        <w:pStyle w:val="ListBullet"/>
      </w:pPr>
      <w:r>
        <w:rPr>
          <w:b/>
        </w:rPr>
        <w:t>Enter the Gungeon</w:t>
      </w:r>
      <w:r>
        <w:t xml:space="preserve"> → Bullet Hell (while it has roguelike elements, the bullet patterns define gameplay more)</w:t>
      </w:r>
    </w:p>
    <w:p>
      <w:r>
        <w:rPr>
          <w:b/>
        </w:rPr>
        <w:t>Expected Metrics:</w:t>
      </w:r>
    </w:p>
    <w:p>
      <w:pPr>
        <w:pStyle w:val="ListBullet"/>
      </w:pPr>
      <w:r>
        <w:t>Session length: 30-90 minutes per run</w:t>
      </w:r>
    </w:p>
    <w:p>
      <w:pPr>
        <w:pStyle w:val="ListBullet"/>
      </w:pPr>
      <w:r>
        <w:t>Replay value: Extremely high</w:t>
      </w:r>
    </w:p>
    <w:p>
      <w:pPr>
        <w:pStyle w:val="ListBullet"/>
      </w:pPr>
      <w:r>
        <w:t>Completion definition: Varies (first win vs. full completion vs. achievements)</w:t>
      </w:r>
    </w:p>
    <w:p>
      <w:pPr>
        <w:pStyle w:val="ListBullet"/>
      </w:pPr>
      <w:r>
        <w:t>Skill progression: Player skill matters more than character power</w:t>
      </w:r>
    </w:p>
    <w:p>
      <w:pPr>
        <w:pStyle w:val="ListBullet"/>
      </w:pPr>
      <w:r>
        <w:t>Streaming appeal: High (each run is unique content)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Platformers</w:t>
      </w:r>
    </w:p>
    <w:p>
      <w:pPr>
        <w:pStyle w:val="Heading2"/>
      </w:pPr>
      <w:r>
        <w:t>2D Platformer</w:t>
      </w:r>
    </w:p>
    <w:p>
      <w:r>
        <w:rPr>
          <w:b/>
        </w:rPr>
        <w:t xml:space="preserve">Definition: </w:t>
      </w:r>
      <w:r>
        <w:t>Games focused on running, jumping, and navigating 2D side-scrolling environments. Precision movement and timing are the core skills.</w:t>
      </w:r>
    </w:p>
    <w:p>
      <w:r>
        <w:rPr>
          <w:b/>
        </w:rPr>
        <w:t>Includes:</w:t>
      </w:r>
    </w:p>
    <w:p>
      <w:pPr>
        <w:pStyle w:val="ListBullet"/>
      </w:pPr>
      <w:r>
        <w:t>Celeste</w:t>
      </w:r>
    </w:p>
    <w:p>
      <w:pPr>
        <w:pStyle w:val="ListBullet"/>
      </w:pPr>
      <w:r>
        <w:t>Hollow Knight</w:t>
      </w:r>
    </w:p>
    <w:p>
      <w:pPr>
        <w:pStyle w:val="ListBullet"/>
      </w:pPr>
      <w:r>
        <w:t>Super Mario Bros. Wonder</w:t>
      </w:r>
    </w:p>
    <w:p>
      <w:pPr>
        <w:pStyle w:val="ListBullet"/>
      </w:pPr>
      <w:r>
        <w:t>Shovel Knight</w:t>
      </w:r>
    </w:p>
    <w:p>
      <w:pPr>
        <w:pStyle w:val="ListBullet"/>
      </w:pPr>
      <w:r>
        <w:t>Ori and the Will of the Wisps</w:t>
      </w:r>
    </w:p>
    <w:p>
      <w:r>
        <w:rPr>
          <w:b/>
        </w:rPr>
        <w:t>Does NOT Include:</w:t>
      </w:r>
    </w:p>
    <w:p>
      <w:pPr>
        <w:pStyle w:val="ListBullet"/>
      </w:pPr>
      <w:r>
        <w:rPr>
          <w:b/>
        </w:rPr>
        <w:t>Super Mario Odyssey</w:t>
      </w:r>
      <w:r>
        <w:t xml:space="preserve"> → 3D Platformer (3D movement and exploration)</w:t>
      </w:r>
    </w:p>
    <w:p>
      <w:pPr>
        <w:pStyle w:val="ListBullet"/>
      </w:pPr>
      <w:r>
        <w:rPr>
          <w:b/>
        </w:rPr>
        <w:t>Metroid Dread</w:t>
      </w:r>
      <w:r>
        <w:t xml:space="preserve"> → Metroidvania (ability-gating and backtracking define it beyond platforming)</w:t>
      </w:r>
    </w:p>
    <w:p>
      <w:pPr>
        <w:pStyle w:val="ListBullet"/>
      </w:pPr>
      <w:r>
        <w:rPr>
          <w:b/>
        </w:rPr>
        <w:t>Cuphead</w:t>
      </w:r>
      <w:r>
        <w:t xml:space="preserve"> → Bullet Hell (boss pattern memorization is primary)</w:t>
      </w:r>
    </w:p>
    <w:p>
      <w:r>
        <w:rPr>
          <w:b/>
        </w:rPr>
        <w:t>Expected Metrics:</w:t>
      </w:r>
    </w:p>
    <w:p>
      <w:pPr>
        <w:pStyle w:val="ListBullet"/>
      </w:pPr>
      <w:r>
        <w:t>Session length: 30-60 minutes</w:t>
      </w:r>
    </w:p>
    <w:p>
      <w:pPr>
        <w:pStyle w:val="ListBullet"/>
      </w:pPr>
      <w:r>
        <w:t>Difficulty variance: Ranges from casual to extremely hardcore</w:t>
      </w:r>
    </w:p>
    <w:p>
      <w:pPr>
        <w:pStyle w:val="ListBullet"/>
      </w:pPr>
      <w:r>
        <w:t>Completion rate: Varies wildly by difficulty</w:t>
      </w:r>
    </w:p>
    <w:p>
      <w:pPr>
        <w:pStyle w:val="ListBullet"/>
      </w:pPr>
      <w:r>
        <w:t>Speedrun community: Very active for precision platformers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3D Platformer</w:t>
      </w:r>
    </w:p>
    <w:p>
      <w:r>
        <w:rPr>
          <w:b/>
        </w:rPr>
        <w:t xml:space="preserve">Definition: </w:t>
      </w:r>
      <w:r>
        <w:t>Games centered on navigating 3D environments through jumping, climbing, and traversal mechanics. Collecting items and exploring levels are common secondary objectives.</w:t>
      </w:r>
    </w:p>
    <w:p>
      <w:r>
        <w:rPr>
          <w:b/>
        </w:rPr>
        <w:t>Includes:</w:t>
      </w:r>
    </w:p>
    <w:p>
      <w:pPr>
        <w:pStyle w:val="ListBullet"/>
      </w:pPr>
      <w:r>
        <w:t>Super Mario Odyssey</w:t>
      </w:r>
    </w:p>
    <w:p>
      <w:pPr>
        <w:pStyle w:val="ListBullet"/>
      </w:pPr>
      <w:r>
        <w:t>Ratchet &amp; Clank: Rift Apart</w:t>
      </w:r>
    </w:p>
    <w:p>
      <w:pPr>
        <w:pStyle w:val="ListBullet"/>
      </w:pPr>
      <w:r>
        <w:t>Psychonauts 2</w:t>
      </w:r>
    </w:p>
    <w:p>
      <w:pPr>
        <w:pStyle w:val="ListBullet"/>
      </w:pPr>
      <w:r>
        <w:t>A Hat in Time</w:t>
      </w:r>
    </w:p>
    <w:p>
      <w:pPr>
        <w:pStyle w:val="ListBullet"/>
      </w:pPr>
      <w:r>
        <w:t>Astro Bot</w:t>
      </w:r>
    </w:p>
    <w:p>
      <w:r>
        <w:rPr>
          <w:b/>
        </w:rPr>
        <w:t>Does NOT Include:</w:t>
      </w:r>
    </w:p>
    <w:p>
      <w:pPr>
        <w:pStyle w:val="ListBullet"/>
      </w:pPr>
      <w:r>
        <w:rPr>
          <w:b/>
        </w:rPr>
        <w:t>The Legend of Zelda: Tears of the Kingdom</w:t>
      </w:r>
      <w:r>
        <w:t xml:space="preserve"> → Action Adventure (combat and puzzles are equally important as traversal)</w:t>
      </w:r>
    </w:p>
    <w:p>
      <w:pPr>
        <w:pStyle w:val="ListBullet"/>
      </w:pPr>
      <w:r>
        <w:rPr>
          <w:b/>
        </w:rPr>
        <w:t>Uncharted 4</w:t>
      </w:r>
      <w:r>
        <w:t xml:space="preserve"> → Action Adventure (platforming serves the narrative rather than being the focus)</w:t>
      </w:r>
    </w:p>
    <w:p>
      <w:pPr>
        <w:pStyle w:val="ListBullet"/>
      </w:pPr>
      <w:r>
        <w:rPr>
          <w:b/>
        </w:rPr>
        <w:t>Mirror's Edge</w:t>
      </w:r>
      <w:r>
        <w:t xml:space="preserve"> → Action Adventure (first-person parkour with different design philosophy)</w:t>
      </w:r>
    </w:p>
    <w:p>
      <w:r>
        <w:rPr>
          <w:b/>
        </w:rPr>
        <w:t>Expected Metrics:</w:t>
      </w:r>
    </w:p>
    <w:p>
      <w:pPr>
        <w:pStyle w:val="ListBullet"/>
      </w:pPr>
      <w:r>
        <w:t>Session length: 1-2 hours</w:t>
      </w:r>
    </w:p>
    <w:p>
      <w:pPr>
        <w:pStyle w:val="ListBullet"/>
      </w:pPr>
      <w:r>
        <w:t>Family friendly: Often rated E or E10+</w:t>
      </w:r>
    </w:p>
    <w:p>
      <w:pPr>
        <w:pStyle w:val="ListBullet"/>
      </w:pPr>
      <w:r>
        <w:t>Collectible completion: Drives extended playtime</w:t>
      </w:r>
    </w:p>
    <w:p>
      <w:pPr>
        <w:pStyle w:val="ListBullet"/>
      </w:pPr>
      <w:r>
        <w:t>Nostalgia factor: Strong for players who grew up with N64/PS1 era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Metroidvania</w:t>
      </w:r>
    </w:p>
    <w:p>
      <w:r>
        <w:rPr>
          <w:b/>
        </w:rPr>
        <w:t xml:space="preserve">Definition: </w:t>
      </w:r>
      <w:r>
        <w:t>2D exploration games where progress is gated by abilities acquired throughout the game. Players must backtrack to previously inaccessible areas as they gain new powers. Interconnected world maps and ability-based progression are defining features.</w:t>
      </w:r>
    </w:p>
    <w:p>
      <w:r>
        <w:rPr>
          <w:b/>
        </w:rPr>
        <w:t>Includes:</w:t>
      </w:r>
    </w:p>
    <w:p>
      <w:pPr>
        <w:pStyle w:val="ListBullet"/>
      </w:pPr>
      <w:r>
        <w:t>Hollow Knight</w:t>
      </w:r>
    </w:p>
    <w:p>
      <w:pPr>
        <w:pStyle w:val="ListBullet"/>
      </w:pPr>
      <w:r>
        <w:t>Metroid Dread</w:t>
      </w:r>
    </w:p>
    <w:p>
      <w:pPr>
        <w:pStyle w:val="ListBullet"/>
      </w:pPr>
      <w:r>
        <w:t>Ori and the Blind Forest</w:t>
      </w:r>
    </w:p>
    <w:p>
      <w:pPr>
        <w:pStyle w:val="ListBullet"/>
      </w:pPr>
      <w:r>
        <w:t>Blasphemous</w:t>
      </w:r>
    </w:p>
    <w:p>
      <w:pPr>
        <w:pStyle w:val="ListBullet"/>
      </w:pPr>
      <w:r>
        <w:t>Axiom Verge 2</w:t>
      </w:r>
    </w:p>
    <w:p>
      <w:r>
        <w:rPr>
          <w:b/>
        </w:rPr>
        <w:t>Does NOT Include:</w:t>
      </w:r>
    </w:p>
    <w:p>
      <w:pPr>
        <w:pStyle w:val="ListBullet"/>
      </w:pPr>
      <w:r>
        <w:rPr>
          <w:b/>
        </w:rPr>
        <w:t>Celeste</w:t>
      </w:r>
      <w:r>
        <w:t xml:space="preserve"> → 2D Platformer (linear progression, no ability gating)</w:t>
      </w:r>
    </w:p>
    <w:p>
      <w:pPr>
        <w:pStyle w:val="ListBullet"/>
      </w:pPr>
      <w:r>
        <w:rPr>
          <w:b/>
        </w:rPr>
        <w:t>Dead Cells</w:t>
      </w:r>
      <w:r>
        <w:t xml:space="preserve"> → Roguelike (procedural generation and permadeath override metroidvania elements)</w:t>
      </w:r>
    </w:p>
    <w:p>
      <w:pPr>
        <w:pStyle w:val="ListBullet"/>
      </w:pPr>
      <w:r>
        <w:rPr>
          <w:b/>
        </w:rPr>
        <w:t>Dark Souls</w:t>
      </w:r>
      <w:r>
        <w:t xml:space="preserve"> → Souls-like (while interconnected, 3D and combat-focused rather than ability-gated exploration)</w:t>
      </w:r>
    </w:p>
    <w:p>
      <w:r>
        <w:rPr>
          <w:b/>
        </w:rPr>
        <w:t>Expected Metrics:</w:t>
      </w:r>
    </w:p>
    <w:p>
      <w:pPr>
        <w:pStyle w:val="ListBullet"/>
      </w:pPr>
      <w:r>
        <w:t>Session length: 1-2 hours</w:t>
      </w:r>
    </w:p>
    <w:p>
      <w:pPr>
        <w:pStyle w:val="ListBullet"/>
      </w:pPr>
      <w:r>
        <w:t>Map completion: Key engagement metric</w:t>
      </w:r>
    </w:p>
    <w:p>
      <w:pPr>
        <w:pStyle w:val="ListBullet"/>
      </w:pPr>
      <w:r>
        <w:t>Backtracking: Expected and designed into the experience</w:t>
      </w:r>
    </w:p>
    <w:p>
      <w:pPr>
        <w:pStyle w:val="ListBullet"/>
      </w:pPr>
      <w:r>
        <w:t>Player skill: Moderate requirement (exploration skills + combat)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Strategy Genres</w:t>
      </w:r>
    </w:p>
    <w:p>
      <w:pPr>
        <w:pStyle w:val="Heading2"/>
      </w:pPr>
      <w:r>
        <w:t>Real-Time Strategy (RTS)</w:t>
      </w:r>
    </w:p>
    <w:p>
      <w:r>
        <w:rPr>
          <w:b/>
        </w:rPr>
        <w:t xml:space="preserve">Definition: </w:t>
      </w:r>
      <w:r>
        <w:t>Strategy games where all players act simultaneously, commanding armies, gathering resources, and making tactical decisions in real-time. Multitasking and actions-per-minute (APM) are key skills.</w:t>
      </w:r>
    </w:p>
    <w:p>
      <w:r>
        <w:rPr>
          <w:b/>
        </w:rPr>
        <w:t>Includes:</w:t>
      </w:r>
    </w:p>
    <w:p>
      <w:pPr>
        <w:pStyle w:val="ListBullet"/>
      </w:pPr>
      <w:r>
        <w:t>StarCraft II</w:t>
      </w:r>
    </w:p>
    <w:p>
      <w:pPr>
        <w:pStyle w:val="ListBullet"/>
      </w:pPr>
      <w:r>
        <w:t>Age of Empires IV</w:t>
      </w:r>
    </w:p>
    <w:p>
      <w:pPr>
        <w:pStyle w:val="ListBullet"/>
      </w:pPr>
      <w:r>
        <w:t>Company of Heroes 3</w:t>
      </w:r>
    </w:p>
    <w:p>
      <w:pPr>
        <w:pStyle w:val="ListBullet"/>
      </w:pPr>
      <w:r>
        <w:t>Warcraft III: Reforged</w:t>
      </w:r>
    </w:p>
    <w:p>
      <w:pPr>
        <w:pStyle w:val="ListBullet"/>
      </w:pPr>
      <w:r>
        <w:t>Command &amp; Conquer Remastered</w:t>
      </w:r>
    </w:p>
    <w:p>
      <w:r>
        <w:rPr>
          <w:b/>
        </w:rPr>
        <w:t>Does NOT Include:</w:t>
      </w:r>
    </w:p>
    <w:p>
      <w:pPr>
        <w:pStyle w:val="ListBullet"/>
      </w:pPr>
      <w:r>
        <w:rPr>
          <w:b/>
        </w:rPr>
        <w:t>Civilization VI</w:t>
      </w:r>
      <w:r>
        <w:t xml:space="preserve"> → 4X Strategy (turn-based, not real-time)</w:t>
      </w:r>
    </w:p>
    <w:p>
      <w:pPr>
        <w:pStyle w:val="ListBullet"/>
      </w:pPr>
      <w:r>
        <w:rPr>
          <w:b/>
        </w:rPr>
        <w:t>Total War: Warhammer III</w:t>
      </w:r>
      <w:r>
        <w:t xml:space="preserve"> → Grand Strategy (hybrid real-time battles but turn-based campaign)</w:t>
      </w:r>
    </w:p>
    <w:p>
      <w:pPr>
        <w:pStyle w:val="ListBullet"/>
      </w:pPr>
      <w:r>
        <w:rPr>
          <w:b/>
        </w:rPr>
        <w:t>League of Legends</w:t>
      </w:r>
      <w:r>
        <w:t xml:space="preserve"> → MOBA (controls single hero, not army)</w:t>
      </w:r>
    </w:p>
    <w:p>
      <w:r>
        <w:rPr>
          <w:b/>
        </w:rPr>
        <w:t>Expected Metrics:</w:t>
      </w:r>
    </w:p>
    <w:p>
      <w:pPr>
        <w:pStyle w:val="ListBullet"/>
      </w:pPr>
      <w:r>
        <w:t>Session length: 20-60 minutes per match</w:t>
      </w:r>
    </w:p>
    <w:p>
      <w:pPr>
        <w:pStyle w:val="ListBullet"/>
      </w:pPr>
      <w:r>
        <w:t>Skill ceiling: Very high (professional esports scene)</w:t>
      </w:r>
    </w:p>
    <w:p>
      <w:pPr>
        <w:pStyle w:val="ListBullet"/>
      </w:pPr>
      <w:r>
        <w:t>Learning curve: Steep (macro and micro management required)</w:t>
      </w:r>
    </w:p>
    <w:p>
      <w:pPr>
        <w:pStyle w:val="ListBullet"/>
      </w:pPr>
      <w:r>
        <w:t>Audience trend: Declining but dedicated core fanbase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Turn-Based Strategy</w:t>
      </w:r>
    </w:p>
    <w:p>
      <w:r>
        <w:rPr>
          <w:b/>
        </w:rPr>
        <w:t xml:space="preserve">Definition: </w:t>
      </w:r>
      <w:r>
        <w:t>Strategy games where players take discrete turns to move units, manage resources, and execute plans. Thoughtful planning replaces reaction speed.</w:t>
      </w:r>
    </w:p>
    <w:p>
      <w:r>
        <w:rPr>
          <w:b/>
        </w:rPr>
        <w:t>Includes:</w:t>
      </w:r>
    </w:p>
    <w:p>
      <w:pPr>
        <w:pStyle w:val="ListBullet"/>
      </w:pPr>
      <w:r>
        <w:t>Civilization VI</w:t>
      </w:r>
    </w:p>
    <w:p>
      <w:pPr>
        <w:pStyle w:val="ListBullet"/>
      </w:pPr>
      <w:r>
        <w:t>Into the Breach</w:t>
      </w:r>
    </w:p>
    <w:p>
      <w:pPr>
        <w:pStyle w:val="ListBullet"/>
      </w:pPr>
      <w:r>
        <w:t>Advance Wars 1+2: Re-Boot Camp</w:t>
      </w:r>
    </w:p>
    <w:p>
      <w:pPr>
        <w:pStyle w:val="ListBullet"/>
      </w:pPr>
      <w:r>
        <w:t>Wargroove</w:t>
      </w:r>
    </w:p>
    <w:p>
      <w:pPr>
        <w:pStyle w:val="ListBullet"/>
      </w:pPr>
      <w:r>
        <w:t>Phoenix Point</w:t>
      </w:r>
    </w:p>
    <w:p>
      <w:r>
        <w:rPr>
          <w:b/>
        </w:rPr>
        <w:t>Does NOT Include:</w:t>
      </w:r>
    </w:p>
    <w:p>
      <w:pPr>
        <w:pStyle w:val="ListBullet"/>
      </w:pPr>
      <w:r>
        <w:rPr>
          <w:b/>
        </w:rPr>
        <w:t>XCOM 2</w:t>
      </w:r>
      <w:r>
        <w:t xml:space="preserve"> → Tactical RPG (individual soldier progression and narrative make it RPG-adjacent)</w:t>
      </w:r>
    </w:p>
    <w:p>
      <w:pPr>
        <w:pStyle w:val="ListBullet"/>
      </w:pPr>
      <w:r>
        <w:rPr>
          <w:b/>
        </w:rPr>
        <w:t>Fire Emblem</w:t>
      </w:r>
      <w:r>
        <w:t xml:space="preserve"> → Tactical RPG (character relationships and RPG elements are central)</w:t>
      </w:r>
    </w:p>
    <w:p>
      <w:pPr>
        <w:pStyle w:val="ListBullet"/>
      </w:pPr>
      <w:r>
        <w:rPr>
          <w:b/>
        </w:rPr>
        <w:t>StarCraft II</w:t>
      </w:r>
      <w:r>
        <w:t xml:space="preserve"> → RTS (real-time, not turn-based)</w:t>
      </w:r>
    </w:p>
    <w:p>
      <w:r>
        <w:rPr>
          <w:b/>
        </w:rPr>
        <w:t>Expected Metrics:</w:t>
      </w:r>
    </w:p>
    <w:p>
      <w:pPr>
        <w:pStyle w:val="ListBullet"/>
      </w:pPr>
      <w:r>
        <w:t>Session length: Variable (turns allow natural pause points)</w:t>
      </w:r>
    </w:p>
    <w:p>
      <w:pPr>
        <w:pStyle w:val="ListBullet"/>
      </w:pPr>
      <w:r>
        <w:t>Mobile compatibility: High</w:t>
      </w:r>
    </w:p>
    <w:p>
      <w:pPr>
        <w:pStyle w:val="ListBullet"/>
      </w:pPr>
      <w:r>
        <w:t>Multiplayer engagement: Often lower than single-player</w:t>
      </w:r>
    </w:p>
    <w:p>
      <w:pPr>
        <w:pStyle w:val="ListBullet"/>
      </w:pPr>
      <w:r>
        <w:t>Think time: Players appreciate being able to plan without time pressure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Tower Defense</w:t>
      </w:r>
    </w:p>
    <w:p>
      <w:r>
        <w:rPr>
          <w:b/>
        </w:rPr>
        <w:t xml:space="preserve">Definition: </w:t>
      </w:r>
      <w:r>
        <w:t>Games where players strategically place defensive structures to prevent waves of enemies from reaching a goal. Resource management and placement optimization are key.</w:t>
      </w:r>
    </w:p>
    <w:p>
      <w:r>
        <w:rPr>
          <w:b/>
        </w:rPr>
        <w:t>Includes:</w:t>
      </w:r>
    </w:p>
    <w:p>
      <w:pPr>
        <w:pStyle w:val="ListBullet"/>
      </w:pPr>
      <w:r>
        <w:t>Bloons TD 6</w:t>
      </w:r>
    </w:p>
    <w:p>
      <w:pPr>
        <w:pStyle w:val="ListBullet"/>
      </w:pPr>
      <w:r>
        <w:t>Kingdom Rush</w:t>
      </w:r>
    </w:p>
    <w:p>
      <w:pPr>
        <w:pStyle w:val="ListBullet"/>
      </w:pPr>
      <w:r>
        <w:t>Plants vs. Zombies</w:t>
      </w:r>
    </w:p>
    <w:p>
      <w:pPr>
        <w:pStyle w:val="ListBullet"/>
      </w:pPr>
      <w:r>
        <w:t>Arknights</w:t>
      </w:r>
    </w:p>
    <w:p>
      <w:pPr>
        <w:pStyle w:val="ListBullet"/>
      </w:pPr>
      <w:r>
        <w:t>Dungeon Defenders II</w:t>
      </w:r>
    </w:p>
    <w:p>
      <w:r>
        <w:rPr>
          <w:b/>
        </w:rPr>
        <w:t>Does NOT Include:</w:t>
      </w:r>
    </w:p>
    <w:p>
      <w:pPr>
        <w:pStyle w:val="ListBullet"/>
      </w:pPr>
      <w:r>
        <w:rPr>
          <w:b/>
        </w:rPr>
        <w:t>They Are Billions</w:t>
      </w:r>
      <w:r>
        <w:t xml:space="preserve"> → RTS/Survival (active unit control, not just tower placement)</w:t>
      </w:r>
    </w:p>
    <w:p>
      <w:pPr>
        <w:pStyle w:val="ListBullet"/>
      </w:pPr>
      <w:r>
        <w:rPr>
          <w:b/>
        </w:rPr>
        <w:t>Orcs Must Die 3</w:t>
      </w:r>
      <w:r>
        <w:t xml:space="preserve"> → Action/Tower Defense hybrid (direct player combat is equally important)</w:t>
      </w:r>
    </w:p>
    <w:p>
      <w:pPr>
        <w:pStyle w:val="ListBullet"/>
      </w:pPr>
      <w:r>
        <w:rPr>
          <w:b/>
        </w:rPr>
        <w:t>Clash of Clans</w:t>
      </w:r>
      <w:r>
        <w:t xml:space="preserve"> → Management Simulation (base building and attacking, not wave defense)</w:t>
      </w:r>
    </w:p>
    <w:p>
      <w:r>
        <w:rPr>
          <w:b/>
        </w:rPr>
        <w:t>Expected Metrics:</w:t>
      </w:r>
    </w:p>
    <w:p>
      <w:pPr>
        <w:pStyle w:val="ListBullet"/>
      </w:pPr>
      <w:r>
        <w:t>Session length: 15-30 minutes per map</w:t>
      </w:r>
    </w:p>
    <w:p>
      <w:pPr>
        <w:pStyle w:val="ListBullet"/>
      </w:pPr>
      <w:r>
        <w:t>Mobile dominance: Very strong on mobile platforms</w:t>
      </w:r>
    </w:p>
    <w:p>
      <w:pPr>
        <w:pStyle w:val="ListBullet"/>
      </w:pPr>
      <w:r>
        <w:t>Monetization: Often F2P with IAP for towers/heroes</w:t>
      </w:r>
    </w:p>
    <w:p>
      <w:pPr>
        <w:pStyle w:val="ListBullet"/>
      </w:pPr>
      <w:r>
        <w:t>Replay value: High (optimization and difficulty modes)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4X Strategy</w:t>
      </w:r>
    </w:p>
    <w:p>
      <w:r>
        <w:rPr>
          <w:b/>
        </w:rPr>
        <w:t xml:space="preserve">Definition: </w:t>
      </w:r>
      <w:r>
        <w:t>Grand-scale strategy games featuring four core gameplay pillars: eXplore, eXpand, eXploit, and eXterminate. Players build civilizations or empires over long time spans.</w:t>
      </w:r>
    </w:p>
    <w:p>
      <w:r>
        <w:rPr>
          <w:b/>
        </w:rPr>
        <w:t>Includes:</w:t>
      </w:r>
    </w:p>
    <w:p>
      <w:pPr>
        <w:pStyle w:val="ListBullet"/>
      </w:pPr>
      <w:r>
        <w:t>Civilization VI</w:t>
      </w:r>
    </w:p>
    <w:p>
      <w:pPr>
        <w:pStyle w:val="ListBullet"/>
      </w:pPr>
      <w:r>
        <w:t>Stellaris</w:t>
      </w:r>
    </w:p>
    <w:p>
      <w:pPr>
        <w:pStyle w:val="ListBullet"/>
      </w:pPr>
      <w:r>
        <w:t>Endless Legend</w:t>
      </w:r>
    </w:p>
    <w:p>
      <w:pPr>
        <w:pStyle w:val="ListBullet"/>
      </w:pPr>
      <w:r>
        <w:t>Humankind</w:t>
      </w:r>
    </w:p>
    <w:p>
      <w:pPr>
        <w:pStyle w:val="ListBullet"/>
      </w:pPr>
      <w:r>
        <w:t>Old World</w:t>
      </w:r>
    </w:p>
    <w:p>
      <w:r>
        <w:rPr>
          <w:b/>
        </w:rPr>
        <w:t>Does NOT Include:</w:t>
      </w:r>
    </w:p>
    <w:p>
      <w:pPr>
        <w:pStyle w:val="ListBullet"/>
      </w:pPr>
      <w:r>
        <w:rPr>
          <w:b/>
        </w:rPr>
        <w:t>Europa Universalis IV</w:t>
      </w:r>
      <w:r>
        <w:t xml:space="preserve"> → Grand Strategy (historical simulation focus rather than 4X structure)</w:t>
      </w:r>
    </w:p>
    <w:p>
      <w:pPr>
        <w:pStyle w:val="ListBullet"/>
      </w:pPr>
      <w:r>
        <w:rPr>
          <w:b/>
        </w:rPr>
        <w:t>Age of Empires IV</w:t>
      </w:r>
      <w:r>
        <w:t xml:space="preserve"> → RTS (real-time combat, not 4X pacing)</w:t>
      </w:r>
    </w:p>
    <w:p>
      <w:pPr>
        <w:pStyle w:val="ListBullet"/>
      </w:pPr>
      <w:r>
        <w:rPr>
          <w:b/>
        </w:rPr>
        <w:t>Tropico 6</w:t>
      </w:r>
      <w:r>
        <w:t xml:space="preserve"> → Management Simulation (single island focus, not empire expansion)</w:t>
      </w:r>
    </w:p>
    <w:p>
      <w:r>
        <w:rPr>
          <w:b/>
        </w:rPr>
        <w:t>Expected Metrics:</w:t>
      </w:r>
    </w:p>
    <w:p>
      <w:pPr>
        <w:pStyle w:val="ListBullet"/>
      </w:pPr>
      <w:r>
        <w:t>Session length: 2-8 hours (famous for "one more turn" syndrome)</w:t>
      </w:r>
    </w:p>
    <w:p>
      <w:pPr>
        <w:pStyle w:val="ListBullet"/>
      </w:pPr>
      <w:r>
        <w:t>Completion rate: Low (campaigns can exceed 20+ hours)</w:t>
      </w:r>
    </w:p>
    <w:p>
      <w:pPr>
        <w:pStyle w:val="ListBullet"/>
      </w:pPr>
      <w:r>
        <w:t>Save/load frequency: Very high</w:t>
      </w:r>
    </w:p>
    <w:p>
      <w:pPr>
        <w:pStyle w:val="ListBullet"/>
      </w:pPr>
      <w:r>
        <w:t>Multiplayer: Often async or very long sessions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Grand Strategy</w:t>
      </w:r>
    </w:p>
    <w:p>
      <w:r>
        <w:rPr>
          <w:b/>
        </w:rPr>
        <w:t xml:space="preserve">Definition: </w:t>
      </w:r>
      <w:r>
        <w:t>Deep political and military simulations typically set in historical periods. Focus on diplomacy, internal politics, economic management, and warfare at a national or empire level.</w:t>
      </w:r>
    </w:p>
    <w:p>
      <w:r>
        <w:rPr>
          <w:b/>
        </w:rPr>
        <w:t>Includes:</w:t>
      </w:r>
    </w:p>
    <w:p>
      <w:pPr>
        <w:pStyle w:val="ListBullet"/>
      </w:pPr>
      <w:r>
        <w:t>Crusader Kings III</w:t>
      </w:r>
    </w:p>
    <w:p>
      <w:pPr>
        <w:pStyle w:val="ListBullet"/>
      </w:pPr>
      <w:r>
        <w:t>Europa Universalis IV</w:t>
      </w:r>
    </w:p>
    <w:p>
      <w:pPr>
        <w:pStyle w:val="ListBullet"/>
      </w:pPr>
      <w:r>
        <w:t>Hearts of Iron IV</w:t>
      </w:r>
    </w:p>
    <w:p>
      <w:pPr>
        <w:pStyle w:val="ListBullet"/>
      </w:pPr>
      <w:r>
        <w:t>Victoria 3</w:t>
      </w:r>
    </w:p>
    <w:p>
      <w:pPr>
        <w:pStyle w:val="ListBullet"/>
      </w:pPr>
      <w:r>
        <w:t>Total War: Warhammer III</w:t>
      </w:r>
    </w:p>
    <w:p>
      <w:r>
        <w:rPr>
          <w:b/>
        </w:rPr>
        <w:t>Does NOT Include:</w:t>
      </w:r>
    </w:p>
    <w:p>
      <w:pPr>
        <w:pStyle w:val="ListBullet"/>
      </w:pPr>
      <w:r>
        <w:rPr>
          <w:b/>
        </w:rPr>
        <w:t>Civilization VI</w:t>
      </w:r>
      <w:r>
        <w:t xml:space="preserve"> → 4X Strategy (more abstracted, less historical detail)</w:t>
      </w:r>
    </w:p>
    <w:p>
      <w:pPr>
        <w:pStyle w:val="ListBullet"/>
      </w:pPr>
      <w:r>
        <w:rPr>
          <w:b/>
        </w:rPr>
        <w:t>XCOM 2</w:t>
      </w:r>
      <w:r>
        <w:t xml:space="preserve"> → Tactical RPG (squad-level focus, not nation-level)</w:t>
      </w:r>
    </w:p>
    <w:p>
      <w:pPr>
        <w:pStyle w:val="ListBullet"/>
      </w:pPr>
      <w:r>
        <w:rPr>
          <w:b/>
        </w:rPr>
        <w:t>Risk of Rain 2</w:t>
      </w:r>
      <w:r>
        <w:t xml:space="preserve"> → Roguelike (despite "strategy" elements)</w:t>
      </w:r>
    </w:p>
    <w:p>
      <w:r>
        <w:rPr>
          <w:b/>
        </w:rPr>
        <w:t>Expected Metrics:</w:t>
      </w:r>
    </w:p>
    <w:p>
      <w:pPr>
        <w:pStyle w:val="ListBullet"/>
      </w:pPr>
      <w:r>
        <w:t>Session length: 3-10+ hours</w:t>
      </w:r>
    </w:p>
    <w:p>
      <w:pPr>
        <w:pStyle w:val="ListBullet"/>
      </w:pPr>
      <w:r>
        <w:t>Learning curve: Extremely steep</w:t>
      </w:r>
    </w:p>
    <w:p>
      <w:pPr>
        <w:pStyle w:val="ListBullet"/>
      </w:pPr>
      <w:r>
        <w:t>Tutorial completion: Often low (complexity overwhelming)</w:t>
      </w:r>
    </w:p>
    <w:p>
      <w:pPr>
        <w:pStyle w:val="ListBullet"/>
      </w:pPr>
      <w:r>
        <w:t>Mod community: Very active and extends game lifespan significantly</w:t>
      </w:r>
    </w:p>
    <w:p>
      <w:pPr>
        <w:pStyle w:val="ListBullet"/>
      </w:pPr>
      <w:r>
        <w:t>Niche audience: Dedicated but smaller than mainstream strategy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Auto Battler</w:t>
      </w:r>
    </w:p>
    <w:p>
      <w:r>
        <w:rPr>
          <w:b/>
        </w:rPr>
        <w:t xml:space="preserve">Definition: </w:t>
      </w:r>
      <w:r>
        <w:t>Strategy games where players draft and position units that then fight automatically. Strategy comes from team composition, positioning, and economy management between rounds rather than direct control during combat.</w:t>
      </w:r>
    </w:p>
    <w:p>
      <w:r>
        <w:rPr>
          <w:b/>
        </w:rPr>
        <w:t>Includes:</w:t>
      </w:r>
    </w:p>
    <w:p>
      <w:pPr>
        <w:pStyle w:val="ListBullet"/>
      </w:pPr>
      <w:r>
        <w:t>Teamfight Tactics</w:t>
      </w:r>
    </w:p>
    <w:p>
      <w:pPr>
        <w:pStyle w:val="ListBullet"/>
      </w:pPr>
      <w:r>
        <w:t>Dota Underlords</w:t>
      </w:r>
    </w:p>
    <w:p>
      <w:pPr>
        <w:pStyle w:val="ListBullet"/>
      </w:pPr>
      <w:r>
        <w:t>Super Auto Pets</w:t>
      </w:r>
    </w:p>
    <w:p>
      <w:pPr>
        <w:pStyle w:val="ListBullet"/>
      </w:pPr>
      <w:r>
        <w:t>Storybook Brawl</w:t>
      </w:r>
    </w:p>
    <w:p>
      <w:pPr>
        <w:pStyle w:val="ListBullet"/>
      </w:pPr>
      <w:r>
        <w:t>Hearthstone Battlegrounds</w:t>
      </w:r>
    </w:p>
    <w:p>
      <w:r>
        <w:rPr>
          <w:b/>
        </w:rPr>
        <w:t>Does NOT Include:</w:t>
      </w:r>
    </w:p>
    <w:p>
      <w:pPr>
        <w:pStyle w:val="ListBullet"/>
      </w:pPr>
      <w:r>
        <w:rPr>
          <w:b/>
        </w:rPr>
        <w:t>League of Legends</w:t>
      </w:r>
      <w:r>
        <w:t xml:space="preserve"> → MOBA (direct real-time control of champion)</w:t>
      </w:r>
    </w:p>
    <w:p>
      <w:pPr>
        <w:pStyle w:val="ListBullet"/>
      </w:pPr>
      <w:r>
        <w:rPr>
          <w:b/>
        </w:rPr>
        <w:t>Fire Emblem Heroes</w:t>
      </w:r>
      <w:r>
        <w:t xml:space="preserve"> → Tactical RPG (direct unit control during combat)</w:t>
      </w:r>
    </w:p>
    <w:p>
      <w:pPr>
        <w:pStyle w:val="ListBullet"/>
      </w:pPr>
      <w:r>
        <w:rPr>
          <w:b/>
        </w:rPr>
        <w:t>Clash Royale</w:t>
      </w:r>
      <w:r>
        <w:t xml:space="preserve"> → Card Game/Strategy (real-time card deployment, not auto-battle)</w:t>
      </w:r>
    </w:p>
    <w:p>
      <w:r>
        <w:rPr>
          <w:b/>
        </w:rPr>
        <w:t>Expected Metrics:</w:t>
      </w:r>
    </w:p>
    <w:p>
      <w:pPr>
        <w:pStyle w:val="ListBullet"/>
      </w:pPr>
      <w:r>
        <w:t>Session length: 20-40 minutes per match</w:t>
      </w:r>
    </w:p>
    <w:p>
      <w:pPr>
        <w:pStyle w:val="ListBullet"/>
      </w:pPr>
      <w:r>
        <w:t>Match frequency: High (quick games encourage repeated play)</w:t>
      </w:r>
    </w:p>
    <w:p>
      <w:pPr>
        <w:pStyle w:val="ListBullet"/>
      </w:pPr>
      <w:r>
        <w:t>Mobile performance: Very strong</w:t>
      </w:r>
    </w:p>
    <w:p>
      <w:pPr>
        <w:pStyle w:val="ListBullet"/>
      </w:pPr>
      <w:r>
        <w:t>Monetization: Cosmetics, battle passes, and character unlocks</w:t>
      </w:r>
    </w:p>
    <w:p>
      <w:pPr>
        <w:pStyle w:val="ListBullet"/>
      </w:pPr>
      <w:r>
        <w:t>Skill expression: Draft decisions and positioning over mechanical skill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MOBA (Multiplayer Online Battle Arena)</w:t>
      </w:r>
    </w:p>
    <w:p>
      <w:r>
        <w:rPr>
          <w:b/>
        </w:rPr>
        <w:t xml:space="preserve">Definition: </w:t>
      </w:r>
      <w:r>
        <w:t>Team-based competitive games where players control a single hero with unique abilities, competing to destroy the enemy team's base. Combines RTS elements (lanes, minions, structures) with RPG progression within matches.</w:t>
      </w:r>
    </w:p>
    <w:p>
      <w:r>
        <w:rPr>
          <w:b/>
        </w:rPr>
        <w:t>Includes:</w:t>
      </w:r>
    </w:p>
    <w:p>
      <w:pPr>
        <w:pStyle w:val="ListBullet"/>
      </w:pPr>
      <w:r>
        <w:t>League of Legends</w:t>
      </w:r>
    </w:p>
    <w:p>
      <w:pPr>
        <w:pStyle w:val="ListBullet"/>
      </w:pPr>
      <w:r>
        <w:t>Dota 2</w:t>
      </w:r>
    </w:p>
    <w:p>
      <w:pPr>
        <w:pStyle w:val="ListBullet"/>
      </w:pPr>
      <w:r>
        <w:t>Smite</w:t>
      </w:r>
    </w:p>
    <w:p>
      <w:pPr>
        <w:pStyle w:val="ListBullet"/>
      </w:pPr>
      <w:r>
        <w:t>Heroes of the Storm</w:t>
      </w:r>
    </w:p>
    <w:p>
      <w:pPr>
        <w:pStyle w:val="ListBullet"/>
      </w:pPr>
      <w:r>
        <w:t>Pokémon Unite</w:t>
      </w:r>
    </w:p>
    <w:p>
      <w:r>
        <w:rPr>
          <w:b/>
        </w:rPr>
        <w:t>Does NOT Include:</w:t>
      </w:r>
    </w:p>
    <w:p>
      <w:pPr>
        <w:pStyle w:val="ListBullet"/>
      </w:pPr>
      <w:r>
        <w:rPr>
          <w:b/>
        </w:rPr>
        <w:t>Overwatch 2</w:t>
      </w:r>
      <w:r>
        <w:t xml:space="preserve"> → FPS/Hero Shooter (no lanes, minions, or base destruction)</w:t>
      </w:r>
    </w:p>
    <w:p>
      <w:pPr>
        <w:pStyle w:val="ListBullet"/>
      </w:pPr>
      <w:r>
        <w:rPr>
          <w:b/>
        </w:rPr>
        <w:t>Battlerite</w:t>
      </w:r>
      <w:r>
        <w:t xml:space="preserve"> → Arena Brawler (no lanes or traditional MOBA structure)</w:t>
      </w:r>
    </w:p>
    <w:p>
      <w:pPr>
        <w:pStyle w:val="ListBullet"/>
      </w:pPr>
      <w:r>
        <w:rPr>
          <w:b/>
        </w:rPr>
        <w:t>Teamfight Tactics</w:t>
      </w:r>
      <w:r>
        <w:t xml:space="preserve"> → Auto Battler (no direct hero control)</w:t>
      </w:r>
    </w:p>
    <w:p>
      <w:r>
        <w:rPr>
          <w:b/>
        </w:rPr>
        <w:t>Expected Metrics:</w:t>
      </w:r>
    </w:p>
    <w:p>
      <w:pPr>
        <w:pStyle w:val="ListBullet"/>
      </w:pPr>
      <w:r>
        <w:t>Session length: 25-50 minutes per match</w:t>
      </w:r>
    </w:p>
    <w:p>
      <w:pPr>
        <w:pStyle w:val="ListBullet"/>
      </w:pPr>
      <w:r>
        <w:t>Player investment: Extreme (learning all heroes takes hundreds of hours)</w:t>
      </w:r>
    </w:p>
    <w:p>
      <w:pPr>
        <w:pStyle w:val="ListBullet"/>
      </w:pPr>
      <w:r>
        <w:t>Competitive scene: Major esports with million-dollar prizes</w:t>
      </w:r>
    </w:p>
    <w:p>
      <w:pPr>
        <w:pStyle w:val="ListBullet"/>
      </w:pPr>
      <w:r>
        <w:t>Toxicity concern: Historically high due to team dependency</w:t>
      </w:r>
    </w:p>
    <w:p>
      <w:pPr>
        <w:pStyle w:val="ListBullet"/>
      </w:pPr>
      <w:r>
        <w:t>Retention: Very high for engaged players; steep dropoff for casuals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Simulation Genres</w:t>
      </w:r>
    </w:p>
    <w:p>
      <w:pPr>
        <w:pStyle w:val="Heading2"/>
      </w:pPr>
      <w:r>
        <w:t>Life Simulation</w:t>
      </w:r>
    </w:p>
    <w:p>
      <w:r>
        <w:rPr>
          <w:b/>
        </w:rPr>
        <w:t xml:space="preserve">Definition: </w:t>
      </w:r>
      <w:r>
        <w:t>Games simulating daily life activities, relationships, and personal development. Focus on managing a character's needs, relationships, and living situation.</w:t>
      </w:r>
    </w:p>
    <w:p>
      <w:r>
        <w:rPr>
          <w:b/>
        </w:rPr>
        <w:t>Includes:</w:t>
      </w:r>
    </w:p>
    <w:p>
      <w:pPr>
        <w:pStyle w:val="ListBullet"/>
      </w:pPr>
      <w:r>
        <w:t>The Sims 4</w:t>
      </w:r>
    </w:p>
    <w:p>
      <w:pPr>
        <w:pStyle w:val="ListBullet"/>
      </w:pPr>
      <w:r>
        <w:t>Animal Crossing: New Horizons</w:t>
      </w:r>
    </w:p>
    <w:p>
      <w:pPr>
        <w:pStyle w:val="ListBullet"/>
      </w:pPr>
      <w:r>
        <w:t>Tomodachi Life</w:t>
      </w:r>
    </w:p>
    <w:p>
      <w:pPr>
        <w:pStyle w:val="ListBullet"/>
      </w:pPr>
      <w:r>
        <w:t>Story of Seasons series</w:t>
      </w:r>
    </w:p>
    <w:p>
      <w:pPr>
        <w:pStyle w:val="ListBullet"/>
      </w:pPr>
      <w:r>
        <w:t>My Time at Sandrock</w:t>
      </w:r>
    </w:p>
    <w:p>
      <w:r>
        <w:rPr>
          <w:b/>
        </w:rPr>
        <w:t>Does NOT Include:</w:t>
      </w:r>
    </w:p>
    <w:p>
      <w:pPr>
        <w:pStyle w:val="ListBullet"/>
      </w:pPr>
      <w:r>
        <w:rPr>
          <w:b/>
        </w:rPr>
        <w:t>Stardew Valley</w:t>
      </w:r>
      <w:r>
        <w:t xml:space="preserve"> → Farm Simulation (farming mechanics are primary)</w:t>
      </w:r>
    </w:p>
    <w:p>
      <w:pPr>
        <w:pStyle w:val="ListBullet"/>
      </w:pPr>
      <w:r>
        <w:rPr>
          <w:b/>
        </w:rPr>
        <w:t>The Sims Medieval</w:t>
      </w:r>
      <w:r>
        <w:t xml:space="preserve"> → Management Simulation (quest-based structure changes core loop)</w:t>
      </w:r>
    </w:p>
    <w:p>
      <w:pPr>
        <w:pStyle w:val="ListBullet"/>
      </w:pPr>
      <w:r>
        <w:rPr>
          <w:b/>
        </w:rPr>
        <w:t>Second Life</w:t>
      </w:r>
      <w:r>
        <w:t xml:space="preserve"> → Social Platform (not a game with defined mechanics)</w:t>
      </w:r>
    </w:p>
    <w:p>
      <w:r>
        <w:rPr>
          <w:b/>
        </w:rPr>
        <w:t>Expected Metrics:</w:t>
      </w:r>
    </w:p>
    <w:p>
      <w:pPr>
        <w:pStyle w:val="ListBullet"/>
      </w:pPr>
      <w:r>
        <w:t>Session length: 1-4 hours (easy to lose track of time)</w:t>
      </w:r>
    </w:p>
    <w:p>
      <w:pPr>
        <w:pStyle w:val="ListBullet"/>
      </w:pPr>
      <w:r>
        <w:t>Demographics: Broader than typical gaming audience</w:t>
      </w:r>
    </w:p>
    <w:p>
      <w:pPr>
        <w:pStyle w:val="ListBullet"/>
      </w:pPr>
      <w:r>
        <w:t>Monetization: Base game + extensive DLC/expansion packs</w:t>
      </w:r>
    </w:p>
    <w:p>
      <w:pPr>
        <w:pStyle w:val="ListBullet"/>
      </w:pPr>
      <w:r>
        <w:t>User-generated content: Very important for longevity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Farm Simulation</w:t>
      </w:r>
    </w:p>
    <w:p>
      <w:r>
        <w:rPr>
          <w:b/>
        </w:rPr>
        <w:t xml:space="preserve">Definition: </w:t>
      </w:r>
      <w:r>
        <w:t>Games centered on agricultural activities—planting crops, raising animals, and managing a farm economy. Often combined with relationship mechanics and seasonal cycles.</w:t>
      </w:r>
    </w:p>
    <w:p>
      <w:r>
        <w:rPr>
          <w:b/>
        </w:rPr>
        <w:t>Includes:</w:t>
      </w:r>
    </w:p>
    <w:p>
      <w:pPr>
        <w:pStyle w:val="ListBullet"/>
      </w:pPr>
      <w:r>
        <w:t>Stardew Valley</w:t>
      </w:r>
    </w:p>
    <w:p>
      <w:pPr>
        <w:pStyle w:val="ListBullet"/>
      </w:pPr>
      <w:r>
        <w:t>Farming Simulator 22</w:t>
      </w:r>
    </w:p>
    <w:p>
      <w:pPr>
        <w:pStyle w:val="ListBullet"/>
      </w:pPr>
      <w:r>
        <w:t>Harvest Moon/Story of Seasons</w:t>
      </w:r>
    </w:p>
    <w:p>
      <w:pPr>
        <w:pStyle w:val="ListBullet"/>
      </w:pPr>
      <w:r>
        <w:t>Coral Island</w:t>
      </w:r>
    </w:p>
    <w:p>
      <w:pPr>
        <w:pStyle w:val="ListBullet"/>
      </w:pPr>
      <w:r>
        <w:t>Sun Haven</w:t>
      </w:r>
    </w:p>
    <w:p>
      <w:r>
        <w:rPr>
          <w:b/>
        </w:rPr>
        <w:t>Does NOT Include:</w:t>
      </w:r>
    </w:p>
    <w:p>
      <w:pPr>
        <w:pStyle w:val="ListBullet"/>
      </w:pPr>
      <w:r>
        <w:rPr>
          <w:b/>
        </w:rPr>
        <w:t>Minecraft</w:t>
      </w:r>
      <w:r>
        <w:t xml:space="preserve"> → Sandbox/Open World Survival Craft (farming is optional, not central)</w:t>
      </w:r>
    </w:p>
    <w:p>
      <w:pPr>
        <w:pStyle w:val="ListBullet"/>
      </w:pPr>
      <w:r>
        <w:rPr>
          <w:b/>
        </w:rPr>
        <w:t>Animal Crossing</w:t>
      </w:r>
      <w:r>
        <w:t xml:space="preserve"> → Life Simulation (gardening exists but isn't the focus)</w:t>
      </w:r>
    </w:p>
    <w:p>
      <w:pPr>
        <w:pStyle w:val="ListBullet"/>
      </w:pPr>
      <w:r>
        <w:rPr>
          <w:b/>
        </w:rPr>
        <w:t>Slime Rancher</w:t>
      </w:r>
      <w:r>
        <w:t xml:space="preserve"> → Management Simulation (creature collection, not traditional farming)</w:t>
      </w:r>
    </w:p>
    <w:p>
      <w:r>
        <w:rPr>
          <w:b/>
        </w:rPr>
        <w:t>Expected Metrics:</w:t>
      </w:r>
    </w:p>
    <w:p>
      <w:pPr>
        <w:pStyle w:val="ListBullet"/>
      </w:pPr>
      <w:r>
        <w:t>Session length: 1-3 hours</w:t>
      </w:r>
    </w:p>
    <w:p>
      <w:pPr>
        <w:pStyle w:val="ListBullet"/>
      </w:pPr>
      <w:r>
        <w:t>Seasonal engagement: Strong daily/seasonal loops drive retention</w:t>
      </w:r>
    </w:p>
    <w:p>
      <w:pPr>
        <w:pStyle w:val="ListBullet"/>
      </w:pPr>
      <w:r>
        <w:t>Relaxation focus: Low stress, cozy gameplay</w:t>
      </w:r>
    </w:p>
    <w:p>
      <w:pPr>
        <w:pStyle w:val="ListBullet"/>
      </w:pPr>
      <w:r>
        <w:t>Completion: Often no "end"—players define their own goals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Management Simulation</w:t>
      </w:r>
    </w:p>
    <w:p>
      <w:r>
        <w:rPr>
          <w:b/>
        </w:rPr>
        <w:t xml:space="preserve">Definition: </w:t>
      </w:r>
      <w:r>
        <w:t>Games focused on running businesses, organizations, or systems. Players optimize resources, staff, and operations to achieve growth or efficiency targets.</w:t>
      </w:r>
    </w:p>
    <w:p>
      <w:r>
        <w:rPr>
          <w:b/>
        </w:rPr>
        <w:t>Includes:</w:t>
      </w:r>
    </w:p>
    <w:p>
      <w:pPr>
        <w:pStyle w:val="ListBullet"/>
      </w:pPr>
      <w:r>
        <w:t>Two Point Hospital</w:t>
      </w:r>
    </w:p>
    <w:p>
      <w:pPr>
        <w:pStyle w:val="ListBullet"/>
      </w:pPr>
      <w:r>
        <w:t>Planet Coaster</w:t>
      </w:r>
    </w:p>
    <w:p>
      <w:pPr>
        <w:pStyle w:val="ListBullet"/>
      </w:pPr>
      <w:r>
        <w:t>Football Manager 2024</w:t>
      </w:r>
    </w:p>
    <w:p>
      <w:pPr>
        <w:pStyle w:val="ListBullet"/>
      </w:pPr>
      <w:r>
        <w:t>RimWorld</w:t>
      </w:r>
    </w:p>
    <w:p>
      <w:pPr>
        <w:pStyle w:val="ListBullet"/>
      </w:pPr>
      <w:r>
        <w:t>Jurassic World Evolution 2</w:t>
      </w:r>
    </w:p>
    <w:p>
      <w:r>
        <w:rPr>
          <w:b/>
        </w:rPr>
        <w:t>Does NOT Include:</w:t>
      </w:r>
    </w:p>
    <w:p>
      <w:pPr>
        <w:pStyle w:val="ListBullet"/>
      </w:pPr>
      <w:r>
        <w:rPr>
          <w:b/>
        </w:rPr>
        <w:t>Cities: Skylines</w:t>
      </w:r>
      <w:r>
        <w:t xml:space="preserve"> → City Builder (urban planning focus rather than business management)</w:t>
      </w:r>
    </w:p>
    <w:p>
      <w:pPr>
        <w:pStyle w:val="ListBullet"/>
      </w:pPr>
      <w:r>
        <w:rPr>
          <w:b/>
        </w:rPr>
        <w:t>Factorio</w:t>
      </w:r>
      <w:r>
        <w:t xml:space="preserve"> → Open World Survival Craft (automation puzzle, not business simulation)</w:t>
      </w:r>
    </w:p>
    <w:p>
      <w:pPr>
        <w:pStyle w:val="ListBullet"/>
      </w:pPr>
      <w:r>
        <w:rPr>
          <w:b/>
        </w:rPr>
        <w:t>Stardew Valley</w:t>
      </w:r>
      <w:r>
        <w:t xml:space="preserve"> → Farm Simulation (farming mechanics override management aspects)</w:t>
      </w:r>
    </w:p>
    <w:p>
      <w:r>
        <w:rPr>
          <w:b/>
        </w:rPr>
        <w:t>Expected Metrics:</w:t>
      </w:r>
    </w:p>
    <w:p>
      <w:pPr>
        <w:pStyle w:val="ListBullet"/>
      </w:pPr>
      <w:r>
        <w:t>Session length: 2-5 hours (optimization loops are absorbing)</w:t>
      </w:r>
    </w:p>
    <w:p>
      <w:pPr>
        <w:pStyle w:val="ListBullet"/>
      </w:pPr>
      <w:r>
        <w:t>Replay value: High (different strategies and scenarios)</w:t>
      </w:r>
    </w:p>
    <w:p>
      <w:pPr>
        <w:pStyle w:val="ListBullet"/>
      </w:pPr>
      <w:r>
        <w:t>Spreadsheet appeal: Attracts analytically-minded players</w:t>
      </w:r>
    </w:p>
    <w:p>
      <w:pPr>
        <w:pStyle w:val="ListBullet"/>
      </w:pPr>
      <w:r>
        <w:t>Sandbox vs. challenge: Players split between freeform and objective modes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Racing Simulation</w:t>
      </w:r>
    </w:p>
    <w:p>
      <w:r>
        <w:rPr>
          <w:b/>
        </w:rPr>
        <w:t xml:space="preserve">Definition: </w:t>
      </w:r>
      <w:r>
        <w:t>Racing games emphasizing realistic physics, car handling, and authentic motorsport representation. Requires understanding of racing lines, tire management, and vehicle setup.</w:t>
      </w:r>
    </w:p>
    <w:p>
      <w:r>
        <w:rPr>
          <w:b/>
        </w:rPr>
        <w:t>Includes:</w:t>
      </w:r>
    </w:p>
    <w:p>
      <w:pPr>
        <w:pStyle w:val="ListBullet"/>
      </w:pPr>
      <w:r>
        <w:t>Gran Turismo 7</w:t>
      </w:r>
    </w:p>
    <w:p>
      <w:pPr>
        <w:pStyle w:val="ListBullet"/>
      </w:pPr>
      <w:r>
        <w:t>Forza Motorsport</w:t>
      </w:r>
    </w:p>
    <w:p>
      <w:pPr>
        <w:pStyle w:val="ListBullet"/>
      </w:pPr>
      <w:r>
        <w:t>Assetto Corsa Competizione</w:t>
      </w:r>
    </w:p>
    <w:p>
      <w:pPr>
        <w:pStyle w:val="ListBullet"/>
      </w:pPr>
      <w:r>
        <w:t>iRacing</w:t>
      </w:r>
    </w:p>
    <w:p>
      <w:pPr>
        <w:pStyle w:val="ListBullet"/>
      </w:pPr>
      <w:r>
        <w:t>F1 23</w:t>
      </w:r>
    </w:p>
    <w:p>
      <w:r>
        <w:rPr>
          <w:b/>
        </w:rPr>
        <w:t>Does NOT Include:</w:t>
      </w:r>
    </w:p>
    <w:p>
      <w:pPr>
        <w:pStyle w:val="ListBullet"/>
      </w:pPr>
      <w:r>
        <w:rPr>
          <w:b/>
        </w:rPr>
        <w:t>Mario Kart 8</w:t>
      </w:r>
      <w:r>
        <w:t xml:space="preserve"> → Kart Racing (arcade physics, items, accessibility focus)</w:t>
      </w:r>
    </w:p>
    <w:p>
      <w:pPr>
        <w:pStyle w:val="ListBullet"/>
      </w:pPr>
      <w:r>
        <w:rPr>
          <w:b/>
        </w:rPr>
        <w:t>Need for Speed Unbound</w:t>
      </w:r>
      <w:r>
        <w:t xml:space="preserve"> → Arcade Racing (stylized, unrealistic handling)</w:t>
      </w:r>
    </w:p>
    <w:p>
      <w:pPr>
        <w:pStyle w:val="ListBullet"/>
      </w:pPr>
      <w:r>
        <w:rPr>
          <w:b/>
        </w:rPr>
        <w:t>Forza Horizon 5</w:t>
      </w:r>
      <w:r>
        <w:t xml:space="preserve"> → Arcade Racing (open world, accessible handling model)</w:t>
      </w:r>
    </w:p>
    <w:p>
      <w:r>
        <w:rPr>
          <w:b/>
        </w:rPr>
        <w:t>Expected Metrics:</w:t>
      </w:r>
    </w:p>
    <w:p>
      <w:pPr>
        <w:pStyle w:val="ListBullet"/>
      </w:pPr>
      <w:r>
        <w:t>Session length: 1-3 hours (race length varies)</w:t>
      </w:r>
    </w:p>
    <w:p>
      <w:pPr>
        <w:pStyle w:val="ListBullet"/>
      </w:pPr>
      <w:r>
        <w:t>Hardware investment: High (wheel, pedals, VR often used)</w:t>
      </w:r>
    </w:p>
    <w:p>
      <w:pPr>
        <w:pStyle w:val="ListBullet"/>
      </w:pPr>
      <w:r>
        <w:t>Niche but dedicated: Smaller audience with high spending</w:t>
      </w:r>
    </w:p>
    <w:p>
      <w:pPr>
        <w:pStyle w:val="ListBullet"/>
      </w:pPr>
      <w:r>
        <w:t>Esports: Active sim racing competitive scene</w:t>
      </w:r>
    </w:p>
    <w:p>
      <w:pPr>
        <w:pStyle w:val="ListBullet"/>
      </w:pPr>
      <w:r>
        <w:t>Realism expectation: Players demand authentic representation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Flight Simulation</w:t>
      </w:r>
    </w:p>
    <w:p>
      <w:r>
        <w:rPr>
          <w:b/>
        </w:rPr>
        <w:t xml:space="preserve">Definition: </w:t>
      </w:r>
      <w:r>
        <w:t>Games simulating aircraft operation with varying degrees of realism, from commercial aviation to military combat. Emphasis on authentic flight physics and cockpit procedures.</w:t>
      </w:r>
    </w:p>
    <w:p>
      <w:r>
        <w:rPr>
          <w:b/>
        </w:rPr>
        <w:t>Includes:</w:t>
      </w:r>
    </w:p>
    <w:p>
      <w:pPr>
        <w:pStyle w:val="ListBullet"/>
      </w:pPr>
      <w:r>
        <w:t>Microsoft Flight Simulator</w:t>
      </w:r>
    </w:p>
    <w:p>
      <w:pPr>
        <w:pStyle w:val="ListBullet"/>
      </w:pPr>
      <w:r>
        <w:t>DCS World</w:t>
      </w:r>
    </w:p>
    <w:p>
      <w:pPr>
        <w:pStyle w:val="ListBullet"/>
      </w:pPr>
      <w:r>
        <w:t>X-Plane 12</w:t>
      </w:r>
    </w:p>
    <w:p>
      <w:pPr>
        <w:pStyle w:val="ListBullet"/>
      </w:pPr>
      <w:r>
        <w:t>Ace Combat 7 (arcade flight sim hybrid)</w:t>
      </w:r>
    </w:p>
    <w:p>
      <w:pPr>
        <w:pStyle w:val="ListBullet"/>
      </w:pPr>
      <w:r>
        <w:t>IL-2 Sturmovik</w:t>
      </w:r>
    </w:p>
    <w:p>
      <w:r>
        <w:rPr>
          <w:b/>
        </w:rPr>
        <w:t>Does NOT Include:</w:t>
      </w:r>
    </w:p>
    <w:p>
      <w:pPr>
        <w:pStyle w:val="ListBullet"/>
      </w:pPr>
      <w:r>
        <w:rPr>
          <w:b/>
        </w:rPr>
        <w:t>Star Wars: Squadrons</w:t>
      </w:r>
      <w:r>
        <w:t xml:space="preserve"> → Space Combat (science fiction, not realistic aviation)</w:t>
      </w:r>
    </w:p>
    <w:p>
      <w:pPr>
        <w:pStyle w:val="ListBullet"/>
      </w:pPr>
      <w:r>
        <w:rPr>
          <w:b/>
        </w:rPr>
        <w:t>Elite Dangerous</w:t>
      </w:r>
      <w:r>
        <w:t xml:space="preserve"> → Space Simulation (space ships, not aircraft)</w:t>
      </w:r>
    </w:p>
    <w:p>
      <w:pPr>
        <w:pStyle w:val="ListBullet"/>
      </w:pPr>
      <w:r>
        <w:rPr>
          <w:b/>
        </w:rPr>
        <w:t>War Thunder</w:t>
      </w:r>
      <w:r>
        <w:t xml:space="preserve"> → Arcade/Simulation hybrid (often categorized separately)</w:t>
      </w:r>
    </w:p>
    <w:p>
      <w:r>
        <w:rPr>
          <w:b/>
        </w:rPr>
        <w:t>Expected Metrics:</w:t>
      </w:r>
    </w:p>
    <w:p>
      <w:pPr>
        <w:pStyle w:val="ListBullet"/>
      </w:pPr>
      <w:r>
        <w:t>Session length: 1-4 hours (real-time flight durations)</w:t>
      </w:r>
    </w:p>
    <w:p>
      <w:pPr>
        <w:pStyle w:val="ListBullet"/>
      </w:pPr>
      <w:r>
        <w:t>Hardware investment: Very high (HOTAS, rudder pedals, multiple monitors)</w:t>
      </w:r>
    </w:p>
    <w:p>
      <w:pPr>
        <w:pStyle w:val="ListBullet"/>
      </w:pPr>
      <w:r>
        <w:t>Learning curve: Steep for study-level sims</w:t>
      </w:r>
    </w:p>
    <w:p>
      <w:pPr>
        <w:pStyle w:val="ListBullet"/>
      </w:pPr>
      <w:r>
        <w:t>Niche audience: Small but extremely passionate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City Builder</w:t>
      </w:r>
    </w:p>
    <w:p>
      <w:r>
        <w:rPr>
          <w:b/>
        </w:rPr>
        <w:t xml:space="preserve">Definition: </w:t>
      </w:r>
      <w:r>
        <w:t>Games focused on designing, building, and managing urban environments. Players balance zoning, infrastructure, services, and citizen happiness.</w:t>
      </w:r>
    </w:p>
    <w:p>
      <w:r>
        <w:rPr>
          <w:b/>
        </w:rPr>
        <w:t>Includes:</w:t>
      </w:r>
    </w:p>
    <w:p>
      <w:pPr>
        <w:pStyle w:val="ListBullet"/>
      </w:pPr>
      <w:r>
        <w:t>Cities: Skylines II</w:t>
      </w:r>
    </w:p>
    <w:p>
      <w:pPr>
        <w:pStyle w:val="ListBullet"/>
      </w:pPr>
      <w:r>
        <w:t>SimCity (series)</w:t>
      </w:r>
    </w:p>
    <w:p>
      <w:pPr>
        <w:pStyle w:val="ListBullet"/>
      </w:pPr>
      <w:r>
        <w:t>Tropico 6</w:t>
      </w:r>
    </w:p>
    <w:p>
      <w:pPr>
        <w:pStyle w:val="ListBullet"/>
      </w:pPr>
      <w:r>
        <w:t>Frostpunk</w:t>
      </w:r>
    </w:p>
    <w:p>
      <w:pPr>
        <w:pStyle w:val="ListBullet"/>
      </w:pPr>
      <w:r>
        <w:t>Surviving Mars</w:t>
      </w:r>
    </w:p>
    <w:p>
      <w:r>
        <w:rPr>
          <w:b/>
        </w:rPr>
        <w:t>Does NOT Include:</w:t>
      </w:r>
    </w:p>
    <w:p>
      <w:pPr>
        <w:pStyle w:val="ListBullet"/>
      </w:pPr>
      <w:r>
        <w:rPr>
          <w:b/>
        </w:rPr>
        <w:t>Civilization VI</w:t>
      </w:r>
      <w:r>
        <w:t xml:space="preserve"> → 4X Strategy (cities are one element of empire building)</w:t>
      </w:r>
    </w:p>
    <w:p>
      <w:pPr>
        <w:pStyle w:val="ListBullet"/>
      </w:pPr>
      <w:r>
        <w:rPr>
          <w:b/>
        </w:rPr>
        <w:t>Anno 1800</w:t>
      </w:r>
      <w:r>
        <w:t xml:space="preserve"> → Management Simulation (production chains and trading are primary)</w:t>
      </w:r>
    </w:p>
    <w:p>
      <w:pPr>
        <w:pStyle w:val="ListBullet"/>
      </w:pPr>
      <w:r>
        <w:rPr>
          <w:b/>
        </w:rPr>
        <w:t>Minecraft</w:t>
      </w:r>
      <w:r>
        <w:t xml:space="preserve"> → Sandbox (creative building, not urban management)</w:t>
      </w:r>
    </w:p>
    <w:p>
      <w:r>
        <w:rPr>
          <w:b/>
        </w:rPr>
        <w:t>Expected Metrics:</w:t>
      </w:r>
    </w:p>
    <w:p>
      <w:pPr>
        <w:pStyle w:val="ListBullet"/>
      </w:pPr>
      <w:r>
        <w:t>Session length: 2-5 hours</w:t>
      </w:r>
    </w:p>
    <w:p>
      <w:pPr>
        <w:pStyle w:val="ListBullet"/>
      </w:pPr>
      <w:r>
        <w:t>Creativity outlet: Players build for aesthetic satisfaction</w:t>
      </w:r>
    </w:p>
    <w:p>
      <w:pPr>
        <w:pStyle w:val="ListBullet"/>
      </w:pPr>
      <w:r>
        <w:t>Traffic management: Often becomes the core challenge</w:t>
      </w:r>
    </w:p>
    <w:p>
      <w:pPr>
        <w:pStyle w:val="ListBullet"/>
      </w:pPr>
      <w:r>
        <w:t>Mod support: Critical for longevity (custom assets, mechanics)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Puzzle Genres</w:t>
      </w:r>
    </w:p>
    <w:p>
      <w:pPr>
        <w:pStyle w:val="Heading2"/>
      </w:pPr>
      <w:r>
        <w:t>Puzzle</w:t>
      </w:r>
    </w:p>
    <w:p>
      <w:r>
        <w:rPr>
          <w:b/>
        </w:rPr>
        <w:t xml:space="preserve">Definition: </w:t>
      </w:r>
      <w:r>
        <w:t>Games where the primary challenge is solving logic problems, patterns, or spatial challenges. Pure puzzle games focus on cerebral problem-solving without action elements.</w:t>
      </w:r>
    </w:p>
    <w:p>
      <w:r>
        <w:rPr>
          <w:b/>
        </w:rPr>
        <w:t>Includes:</w:t>
      </w:r>
    </w:p>
    <w:p>
      <w:pPr>
        <w:pStyle w:val="ListBullet"/>
      </w:pPr>
      <w:r>
        <w:t>Tetris Effect</w:t>
      </w:r>
    </w:p>
    <w:p>
      <w:pPr>
        <w:pStyle w:val="ListBullet"/>
      </w:pPr>
      <w:r>
        <w:t>The Witness</w:t>
      </w:r>
    </w:p>
    <w:p>
      <w:pPr>
        <w:pStyle w:val="ListBullet"/>
      </w:pPr>
      <w:r>
        <w:t>Baba Is You</w:t>
      </w:r>
    </w:p>
    <w:p>
      <w:pPr>
        <w:pStyle w:val="ListBullet"/>
      </w:pPr>
      <w:r>
        <w:t>Return of the Obra Dinn</w:t>
      </w:r>
    </w:p>
    <w:p>
      <w:pPr>
        <w:pStyle w:val="ListBullet"/>
      </w:pPr>
      <w:r>
        <w:t>Portal 2</w:t>
      </w:r>
    </w:p>
    <w:p>
      <w:r>
        <w:rPr>
          <w:b/>
        </w:rPr>
        <w:t>Does NOT Include:</w:t>
      </w:r>
    </w:p>
    <w:p>
      <w:pPr>
        <w:pStyle w:val="ListBullet"/>
      </w:pPr>
      <w:r>
        <w:rPr>
          <w:b/>
        </w:rPr>
        <w:t>The Legend of Zelda</w:t>
      </w:r>
      <w:r>
        <w:t xml:space="preserve"> → Action Adventure (puzzles exist but combat and exploration are equally important)</w:t>
      </w:r>
    </w:p>
    <w:p>
      <w:pPr>
        <w:pStyle w:val="ListBullet"/>
      </w:pPr>
      <w:r>
        <w:rPr>
          <w:b/>
        </w:rPr>
        <w:t>Professor Layton</w:t>
      </w:r>
      <w:r>
        <w:t xml:space="preserve"> → Narrative Adventure (puzzles serve the story, not the other way around)</w:t>
      </w:r>
    </w:p>
    <w:p>
      <w:pPr>
        <w:pStyle w:val="ListBullet"/>
      </w:pPr>
      <w:r>
        <w:rPr>
          <w:b/>
        </w:rPr>
        <w:t>Celeste</w:t>
      </w:r>
      <w:r>
        <w:t xml:space="preserve"> → 2D Platformer (execution challenge, not logical deduction)</w:t>
      </w:r>
    </w:p>
    <w:p>
      <w:r>
        <w:rPr>
          <w:b/>
        </w:rPr>
        <w:t>Expected Metrics:</w:t>
      </w:r>
    </w:p>
    <w:p>
      <w:pPr>
        <w:pStyle w:val="ListBullet"/>
      </w:pPr>
      <w:r>
        <w:t>Session length: 30-90 minutes</w:t>
      </w:r>
    </w:p>
    <w:p>
      <w:pPr>
        <w:pStyle w:val="ListBullet"/>
      </w:pPr>
      <w:r>
        <w:t>Completion rate: Varies by difficulty</w:t>
      </w:r>
    </w:p>
    <w:p>
      <w:pPr>
        <w:pStyle w:val="ListBullet"/>
      </w:pPr>
      <w:r>
        <w:t>Hint system usage: Important quality-of-life feature</w:t>
      </w:r>
    </w:p>
    <w:p>
      <w:pPr>
        <w:pStyle w:val="ListBullet"/>
      </w:pPr>
      <w:r>
        <w:t>Replay value: Low once solved (unless procedural)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Puzzle Platformer</w:t>
      </w:r>
    </w:p>
    <w:p>
      <w:r>
        <w:rPr>
          <w:b/>
        </w:rPr>
        <w:t xml:space="preserve">Definition: </w:t>
      </w:r>
      <w:r>
        <w:t>Games combining traversal challenges with puzzle-solving, where figuring out how to progress is as important as executing the solution.</w:t>
      </w:r>
    </w:p>
    <w:p>
      <w:r>
        <w:rPr>
          <w:b/>
        </w:rPr>
        <w:t>Includes:</w:t>
      </w:r>
    </w:p>
    <w:p>
      <w:pPr>
        <w:pStyle w:val="ListBullet"/>
      </w:pPr>
      <w:r>
        <w:t>Portal 2</w:t>
      </w:r>
    </w:p>
    <w:p>
      <w:pPr>
        <w:pStyle w:val="ListBullet"/>
      </w:pPr>
      <w:r>
        <w:t>Limbo</w:t>
      </w:r>
    </w:p>
    <w:p>
      <w:pPr>
        <w:pStyle w:val="ListBullet"/>
      </w:pPr>
      <w:r>
        <w:t>Inside</w:t>
      </w:r>
    </w:p>
    <w:p>
      <w:pPr>
        <w:pStyle w:val="ListBullet"/>
      </w:pPr>
      <w:r>
        <w:t>Fez</w:t>
      </w:r>
    </w:p>
    <w:p>
      <w:pPr>
        <w:pStyle w:val="ListBullet"/>
      </w:pPr>
      <w:r>
        <w:t>The Talos Principle</w:t>
      </w:r>
    </w:p>
    <w:p>
      <w:r>
        <w:rPr>
          <w:b/>
        </w:rPr>
        <w:t>Does NOT Include:</w:t>
      </w:r>
    </w:p>
    <w:p>
      <w:pPr>
        <w:pStyle w:val="ListBullet"/>
      </w:pPr>
      <w:r>
        <w:rPr>
          <w:b/>
        </w:rPr>
        <w:t>Celeste</w:t>
      </w:r>
      <w:r>
        <w:t xml:space="preserve"> → 2D Platformer (challenges are execution-based, not puzzle-based)</w:t>
      </w:r>
    </w:p>
    <w:p>
      <w:pPr>
        <w:pStyle w:val="ListBullet"/>
      </w:pPr>
      <w:r>
        <w:rPr>
          <w:b/>
        </w:rPr>
        <w:t>Braid</w:t>
      </w:r>
      <w:r>
        <w:t xml:space="preserve"> → Puzzle Platformer ✓ (correctly categorized—time manipulation puzzles)</w:t>
      </w:r>
    </w:p>
    <w:p>
      <w:pPr>
        <w:pStyle w:val="ListBullet"/>
      </w:pPr>
      <w:r>
        <w:rPr>
          <w:b/>
        </w:rPr>
        <w:t>Super Meat Boy</w:t>
      </w:r>
      <w:r>
        <w:t xml:space="preserve"> → 2D Platformer (pure execution challenge)</w:t>
      </w:r>
    </w:p>
    <w:p>
      <w:r>
        <w:rPr>
          <w:b/>
        </w:rPr>
        <w:t>Expected Metrics:</w:t>
      </w:r>
    </w:p>
    <w:p>
      <w:pPr>
        <w:pStyle w:val="ListBullet"/>
      </w:pPr>
      <w:r>
        <w:t>Session length: 1-2 hours</w:t>
      </w:r>
    </w:p>
    <w:p>
      <w:pPr>
        <w:pStyle w:val="ListBullet"/>
      </w:pPr>
      <w:r>
        <w:t>Completion rate: Higher than pure platformers (puzzle solutions feel achievable)</w:t>
      </w:r>
    </w:p>
    <w:p>
      <w:pPr>
        <w:pStyle w:val="ListBullet"/>
      </w:pPr>
      <w:r>
        <w:t>Narrative integration: Often strong (Inside, Limbo)</w:t>
      </w:r>
    </w:p>
    <w:p>
      <w:pPr>
        <w:pStyle w:val="ListBullet"/>
      </w:pPr>
      <w:r>
        <w:t>Critical acclaim: Genre produces many award winners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Match-3</w:t>
      </w:r>
    </w:p>
    <w:p>
      <w:r>
        <w:rPr>
          <w:b/>
        </w:rPr>
        <w:t xml:space="preserve">Definition: </w:t>
      </w:r>
      <w:r>
        <w:t>Puzzle games where players swap adjacent pieces to create lines of three or more matching elements, which then clear from the board.</w:t>
      </w:r>
    </w:p>
    <w:p>
      <w:r>
        <w:rPr>
          <w:b/>
        </w:rPr>
        <w:t>Includes:</w:t>
      </w:r>
    </w:p>
    <w:p>
      <w:pPr>
        <w:pStyle w:val="ListBullet"/>
      </w:pPr>
      <w:r>
        <w:t>Candy Crush Saga</w:t>
      </w:r>
    </w:p>
    <w:p>
      <w:pPr>
        <w:pStyle w:val="ListBullet"/>
      </w:pPr>
      <w:r>
        <w:t>Bejeweled</w:t>
      </w:r>
    </w:p>
    <w:p>
      <w:pPr>
        <w:pStyle w:val="ListBullet"/>
      </w:pPr>
      <w:r>
        <w:t>Puzzle Quest 3</w:t>
      </w:r>
    </w:p>
    <w:p>
      <w:pPr>
        <w:pStyle w:val="ListBullet"/>
      </w:pPr>
      <w:r>
        <w:t>Marvel Puzzle Quest</w:t>
      </w:r>
    </w:p>
    <w:p>
      <w:pPr>
        <w:pStyle w:val="ListBullet"/>
      </w:pPr>
      <w:r>
        <w:t>Gardenscapes</w:t>
      </w:r>
    </w:p>
    <w:p>
      <w:r>
        <w:rPr>
          <w:b/>
        </w:rPr>
        <w:t>Does NOT Include:</w:t>
      </w:r>
    </w:p>
    <w:p>
      <w:pPr>
        <w:pStyle w:val="ListBullet"/>
      </w:pPr>
      <w:r>
        <w:rPr>
          <w:b/>
        </w:rPr>
        <w:t>Tetris</w:t>
      </w:r>
      <w:r>
        <w:t xml:space="preserve"> → Puzzle (different mechanic—piece placement, not matching)</w:t>
      </w:r>
    </w:p>
    <w:p>
      <w:pPr>
        <w:pStyle w:val="ListBullet"/>
      </w:pPr>
      <w:r>
        <w:rPr>
          <w:b/>
        </w:rPr>
        <w:t>Dr. Mario</w:t>
      </w:r>
      <w:r>
        <w:t xml:space="preserve"> → Puzzle (while matching exists, falling piece mechanics differ)</w:t>
      </w:r>
    </w:p>
    <w:p>
      <w:pPr>
        <w:pStyle w:val="ListBullet"/>
      </w:pPr>
      <w:r>
        <w:rPr>
          <w:b/>
        </w:rPr>
        <w:t>Puyo Puyo Tetris</w:t>
      </w:r>
      <w:r>
        <w:t xml:space="preserve"> → Puzzle (chain mechanics are distinct from match-3)</w:t>
      </w:r>
    </w:p>
    <w:p>
      <w:r>
        <w:rPr>
          <w:b/>
        </w:rPr>
        <w:t>Expected Metrics:</w:t>
      </w:r>
    </w:p>
    <w:p>
      <w:pPr>
        <w:pStyle w:val="ListBullet"/>
      </w:pPr>
      <w:r>
        <w:t>Session length: 5-20 minutes</w:t>
      </w:r>
    </w:p>
    <w:p>
      <w:pPr>
        <w:pStyle w:val="ListBullet"/>
      </w:pPr>
      <w:r>
        <w:t>Mobile dominance: Primary platform</w:t>
      </w:r>
    </w:p>
    <w:p>
      <w:pPr>
        <w:pStyle w:val="ListBullet"/>
      </w:pPr>
      <w:r>
        <w:t>Monetization: F2P with energy systems and power-up purchases</w:t>
      </w:r>
    </w:p>
    <w:p>
      <w:pPr>
        <w:pStyle w:val="ListBullet"/>
      </w:pPr>
      <w:r>
        <w:t>Daily engagement: Very high for casual players</w:t>
      </w:r>
    </w:p>
    <w:p>
      <w:pPr>
        <w:pStyle w:val="ListBullet"/>
      </w:pPr>
      <w:r>
        <w:t>Demographics: Broader and older than core gaming audience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Physics Puzzle</w:t>
      </w:r>
    </w:p>
    <w:p>
      <w:r>
        <w:rPr>
          <w:b/>
        </w:rPr>
        <w:t xml:space="preserve">Definition: </w:t>
      </w:r>
      <w:r>
        <w:t>Puzzle games where solutions depend on understanding and manipulating physics systems—gravity, momentum, structural integrity, etc.</w:t>
      </w:r>
    </w:p>
    <w:p>
      <w:r>
        <w:rPr>
          <w:b/>
        </w:rPr>
        <w:t>Includes:</w:t>
      </w:r>
    </w:p>
    <w:p>
      <w:pPr>
        <w:pStyle w:val="ListBullet"/>
      </w:pPr>
      <w:r>
        <w:t>Angry Birds</w:t>
      </w:r>
    </w:p>
    <w:p>
      <w:pPr>
        <w:pStyle w:val="ListBullet"/>
      </w:pPr>
      <w:r>
        <w:t>World of Goo</w:t>
      </w:r>
    </w:p>
    <w:p>
      <w:pPr>
        <w:pStyle w:val="ListBullet"/>
      </w:pPr>
      <w:r>
        <w:t>Bridge Constructor</w:t>
      </w:r>
    </w:p>
    <w:p>
      <w:pPr>
        <w:pStyle w:val="ListBullet"/>
      </w:pPr>
      <w:r>
        <w:t>Human: Fall Flat</w:t>
      </w:r>
    </w:p>
    <w:p>
      <w:pPr>
        <w:pStyle w:val="ListBullet"/>
      </w:pPr>
      <w:r>
        <w:t>Poly Bridge 2</w:t>
      </w:r>
    </w:p>
    <w:p>
      <w:r>
        <w:rPr>
          <w:b/>
        </w:rPr>
        <w:t>Does NOT Include:</w:t>
      </w:r>
    </w:p>
    <w:p>
      <w:pPr>
        <w:pStyle w:val="ListBullet"/>
      </w:pPr>
      <w:r>
        <w:rPr>
          <w:b/>
        </w:rPr>
        <w:t>Portal 2</w:t>
      </w:r>
      <w:r>
        <w:t xml:space="preserve"> → Puzzle Platformer (portals are the mechanic, not physics)</w:t>
      </w:r>
    </w:p>
    <w:p>
      <w:pPr>
        <w:pStyle w:val="ListBullet"/>
      </w:pPr>
      <w:r>
        <w:rPr>
          <w:b/>
        </w:rPr>
        <w:t>Goat Simulator</w:t>
      </w:r>
      <w:r>
        <w:t xml:space="preserve"> → Sandbox (physics is for comedy, not puzzle-solving)</w:t>
      </w:r>
    </w:p>
    <w:p>
      <w:pPr>
        <w:pStyle w:val="ListBullet"/>
      </w:pPr>
      <w:r>
        <w:rPr>
          <w:b/>
        </w:rPr>
        <w:t>Kerbal Space Program</w:t>
      </w:r>
      <w:r>
        <w:t xml:space="preserve"> → Simulation (physics is realistic, not puzzle-abstracted)</w:t>
      </w:r>
    </w:p>
    <w:p>
      <w:r>
        <w:rPr>
          <w:b/>
        </w:rPr>
        <w:t>Expected Metrics:</w:t>
      </w:r>
    </w:p>
    <w:p>
      <w:pPr>
        <w:pStyle w:val="ListBullet"/>
      </w:pPr>
      <w:r>
        <w:t>Session length: 15-45 minutes</w:t>
      </w:r>
    </w:p>
    <w:p>
      <w:pPr>
        <w:pStyle w:val="ListBullet"/>
      </w:pPr>
      <w:r>
        <w:t>Mobile success: Strong casual appeal</w:t>
      </w:r>
    </w:p>
    <w:p>
      <w:pPr>
        <w:pStyle w:val="ListBullet"/>
      </w:pPr>
      <w:r>
        <w:t>Solution variety: Multiple valid approaches increase engagement</w:t>
      </w:r>
    </w:p>
    <w:p>
      <w:pPr>
        <w:pStyle w:val="ListBullet"/>
      </w:pPr>
      <w:r>
        <w:t>Viral potential: Satisfying solutions are shareable content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Adventure Genres</w:t>
      </w:r>
    </w:p>
    <w:p>
      <w:pPr>
        <w:pStyle w:val="Heading2"/>
      </w:pPr>
      <w:r>
        <w:t>Adventure</w:t>
      </w:r>
    </w:p>
    <w:p>
      <w:r>
        <w:rPr>
          <w:b/>
        </w:rPr>
        <w:t xml:space="preserve">Definition: </w:t>
      </w:r>
      <w:r>
        <w:t>Exploration-focused games emphasizing story, discovery, and world interaction. Includes point-and-click adventures and exploration games where puzzle-solving and narrative drive progression.</w:t>
      </w:r>
    </w:p>
    <w:p>
      <w:r>
        <w:rPr>
          <w:b/>
        </w:rPr>
        <w:t>Includes:</w:t>
      </w:r>
    </w:p>
    <w:p>
      <w:pPr>
        <w:pStyle w:val="ListBullet"/>
      </w:pPr>
      <w:r>
        <w:t>Return to Monkey Island</w:t>
      </w:r>
    </w:p>
    <w:p>
      <w:pPr>
        <w:pStyle w:val="ListBullet"/>
      </w:pPr>
      <w:r>
        <w:t>Disco Elysium</w:t>
      </w:r>
    </w:p>
    <w:p>
      <w:pPr>
        <w:pStyle w:val="ListBullet"/>
      </w:pPr>
      <w:r>
        <w:t>Kentucky Route Zero</w:t>
      </w:r>
    </w:p>
    <w:p>
      <w:pPr>
        <w:pStyle w:val="ListBullet"/>
      </w:pPr>
      <w:r>
        <w:t>Firewatch</w:t>
      </w:r>
    </w:p>
    <w:p>
      <w:pPr>
        <w:pStyle w:val="ListBullet"/>
      </w:pPr>
      <w:r>
        <w:t>What Remains of Edith Finch</w:t>
      </w:r>
    </w:p>
    <w:p>
      <w:r>
        <w:rPr>
          <w:b/>
        </w:rPr>
        <w:t>Does NOT Include:</w:t>
      </w:r>
    </w:p>
    <w:p>
      <w:pPr>
        <w:pStyle w:val="ListBullet"/>
      </w:pPr>
      <w:r>
        <w:rPr>
          <w:b/>
        </w:rPr>
        <w:t>The Legend of Zelda</w:t>
      </w:r>
      <w:r>
        <w:t xml:space="preserve"> → Action Adventure (combat is equally important)</w:t>
      </w:r>
    </w:p>
    <w:p>
      <w:pPr>
        <w:pStyle w:val="ListBullet"/>
      </w:pPr>
      <w:r>
        <w:rPr>
          <w:b/>
        </w:rPr>
        <w:t>Uncharted</w:t>
      </w:r>
      <w:r>
        <w:t xml:space="preserve"> → Action Adventure (shooting and set pieces are primary)</w:t>
      </w:r>
    </w:p>
    <w:p>
      <w:pPr>
        <w:pStyle w:val="ListBullet"/>
      </w:pPr>
      <w:r>
        <w:rPr>
          <w:b/>
        </w:rPr>
        <w:t>Life is Strange</w:t>
      </w:r>
      <w:r>
        <w:t xml:space="preserve"> → Narrative Adventure/Visual Novel (choice-driven narrative is the focus)</w:t>
      </w:r>
    </w:p>
    <w:p>
      <w:r>
        <w:rPr>
          <w:b/>
        </w:rPr>
        <w:t>Expected Metrics:</w:t>
      </w:r>
    </w:p>
    <w:p>
      <w:pPr>
        <w:pStyle w:val="ListBullet"/>
      </w:pPr>
      <w:r>
        <w:t>Session length: 1-3 hours</w:t>
      </w:r>
    </w:p>
    <w:p>
      <w:pPr>
        <w:pStyle w:val="ListBullet"/>
      </w:pPr>
      <w:r>
        <w:t>Completion rate: Higher than action games (narrative drives completion)</w:t>
      </w:r>
    </w:p>
    <w:p>
      <w:pPr>
        <w:pStyle w:val="ListBullet"/>
      </w:pPr>
      <w:r>
        <w:t>Replay value: Low (story-driven, single experience)</w:t>
      </w:r>
    </w:p>
    <w:p>
      <w:pPr>
        <w:pStyle w:val="ListBullet"/>
      </w:pPr>
      <w:r>
        <w:t>Critical reception: Genre produces many artistic/narrative award winners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Narrative Adventure</w:t>
      </w:r>
    </w:p>
    <w:p>
      <w:r>
        <w:rPr>
          <w:b/>
        </w:rPr>
        <w:t xml:space="preserve">Definition: </w:t>
      </w:r>
      <w:r>
        <w:t>Games where player choices shape the story, with branching narratives and consequence systems. The story experience is personalized based on decisions.</w:t>
      </w:r>
    </w:p>
    <w:p>
      <w:r>
        <w:rPr>
          <w:b/>
        </w:rPr>
        <w:t>Includes:</w:t>
      </w:r>
    </w:p>
    <w:p>
      <w:pPr>
        <w:pStyle w:val="ListBullet"/>
      </w:pPr>
      <w:r>
        <w:t>Life is Strange series</w:t>
      </w:r>
    </w:p>
    <w:p>
      <w:pPr>
        <w:pStyle w:val="ListBullet"/>
      </w:pPr>
      <w:r>
        <w:t>The Walking Dead (Telltale)</w:t>
      </w:r>
    </w:p>
    <w:p>
      <w:pPr>
        <w:pStyle w:val="ListBullet"/>
      </w:pPr>
      <w:r>
        <w:t>Detroit: Become Human</w:t>
      </w:r>
    </w:p>
    <w:p>
      <w:pPr>
        <w:pStyle w:val="ListBullet"/>
      </w:pPr>
      <w:r>
        <w:t>As Dusk Falls</w:t>
      </w:r>
    </w:p>
    <w:p>
      <w:pPr>
        <w:pStyle w:val="ListBullet"/>
      </w:pPr>
      <w:r>
        <w:t>Oxenfree</w:t>
      </w:r>
    </w:p>
    <w:p>
      <w:r>
        <w:rPr>
          <w:b/>
        </w:rPr>
        <w:t>Does NOT Include:</w:t>
      </w:r>
    </w:p>
    <w:p>
      <w:pPr>
        <w:pStyle w:val="ListBullet"/>
      </w:pPr>
      <w:r>
        <w:rPr>
          <w:b/>
        </w:rPr>
        <w:t>Mass Effect</w:t>
      </w:r>
      <w:r>
        <w:t xml:space="preserve"> → Action RPG (while story-focused, combat and RPG systems are equally important)</w:t>
      </w:r>
    </w:p>
    <w:p>
      <w:pPr>
        <w:pStyle w:val="ListBullet"/>
      </w:pPr>
      <w:r>
        <w:rPr>
          <w:b/>
        </w:rPr>
        <w:t>Disco Elysium</w:t>
      </w:r>
      <w:r>
        <w:t xml:space="preserve"> → Adventure/RPG (skill system adds RPG layer)</w:t>
      </w:r>
    </w:p>
    <w:p>
      <w:pPr>
        <w:pStyle w:val="ListBullet"/>
      </w:pPr>
      <w:r>
        <w:rPr>
          <w:b/>
        </w:rPr>
        <w:t>The Witcher 3</w:t>
      </w:r>
      <w:r>
        <w:t xml:space="preserve"> → Action RPG (combat is a primary engagement loop)</w:t>
      </w:r>
    </w:p>
    <w:p>
      <w:r>
        <w:rPr>
          <w:b/>
        </w:rPr>
        <w:t>Expected Metrics:</w:t>
      </w:r>
    </w:p>
    <w:p>
      <w:pPr>
        <w:pStyle w:val="ListBullet"/>
      </w:pPr>
      <w:r>
        <w:t>Session length: 1-3 hours (episode-based often)</w:t>
      </w:r>
    </w:p>
    <w:p>
      <w:pPr>
        <w:pStyle w:val="ListBullet"/>
      </w:pPr>
      <w:r>
        <w:t>Multiple playthroughs: Moderate (to see different outcomes)</w:t>
      </w:r>
    </w:p>
    <w:p>
      <w:pPr>
        <w:pStyle w:val="ListBullet"/>
      </w:pPr>
      <w:r>
        <w:t>Streaming appeal: High (audiences influence choices)</w:t>
      </w:r>
    </w:p>
    <w:p>
      <w:pPr>
        <w:pStyle w:val="ListBullet"/>
      </w:pPr>
      <w:r>
        <w:t>Emotional engagement: Very high (choices create investment)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Novel</w:t>
      </w:r>
    </w:p>
    <w:p>
      <w:r>
        <w:rPr>
          <w:b/>
        </w:rPr>
        <w:t xml:space="preserve">Definition: </w:t>
      </w:r>
      <w:r>
        <w:t>Story-focused games presented primarily through text, character portraits, and static backgrounds. Choices branch the narrative; gameplay mechanics are minimal or absent.</w:t>
      </w:r>
    </w:p>
    <w:p>
      <w:r>
        <w:rPr>
          <w:b/>
        </w:rPr>
        <w:t>Includes:</w:t>
      </w:r>
    </w:p>
    <w:p>
      <w:pPr>
        <w:pStyle w:val="ListBullet"/>
      </w:pPr>
      <w:r>
        <w:t>Doki Doki Literature Club</w:t>
      </w:r>
    </w:p>
    <w:p>
      <w:pPr>
        <w:pStyle w:val="ListBullet"/>
      </w:pPr>
      <w:r>
        <w:t>Steins;Gate</w:t>
      </w:r>
    </w:p>
    <w:p>
      <w:pPr>
        <w:pStyle w:val="ListBullet"/>
      </w:pPr>
      <w:r>
        <w:t>Phoenix Wright: Ace Attorney</w:t>
      </w:r>
    </w:p>
    <w:p>
      <w:pPr>
        <w:pStyle w:val="ListBullet"/>
      </w:pPr>
      <w:r>
        <w:t>Danganronpa series</w:t>
      </w:r>
    </w:p>
    <w:p>
      <w:pPr>
        <w:pStyle w:val="ListBullet"/>
      </w:pPr>
      <w:r>
        <w:t>VA-11 Hall-A</w:t>
      </w:r>
    </w:p>
    <w:p>
      <w:r>
        <w:rPr>
          <w:b/>
        </w:rPr>
        <w:t>Does NOT Include:</w:t>
      </w:r>
    </w:p>
    <w:p>
      <w:pPr>
        <w:pStyle w:val="ListBullet"/>
      </w:pPr>
      <w:r>
        <w:rPr>
          <w:b/>
        </w:rPr>
        <w:t>Persona 5</w:t>
      </w:r>
      <w:r>
        <w:t xml:space="preserve"> → JRPG (substantial dungeon-crawling and combat)</w:t>
      </w:r>
    </w:p>
    <w:p>
      <w:pPr>
        <w:pStyle w:val="ListBullet"/>
      </w:pPr>
      <w:r>
        <w:rPr>
          <w:b/>
        </w:rPr>
        <w:t>Fire Emblem: Three Houses</w:t>
      </w:r>
      <w:r>
        <w:t xml:space="preserve"> → Tactical RPG (visual novel elements exist but tactical combat is primary)</w:t>
      </w:r>
    </w:p>
    <w:p>
      <w:pPr>
        <w:pStyle w:val="ListBullet"/>
      </w:pPr>
      <w:r>
        <w:rPr>
          <w:b/>
        </w:rPr>
        <w:t>Hades</w:t>
      </w:r>
      <w:r>
        <w:t xml:space="preserve"> → Roguelike (character interactions are secondary to combat runs)</w:t>
      </w:r>
    </w:p>
    <w:p>
      <w:r>
        <w:rPr>
          <w:b/>
        </w:rPr>
        <w:t>Expected Metrics:</w:t>
      </w:r>
    </w:p>
    <w:p>
      <w:pPr>
        <w:pStyle w:val="ListBullet"/>
      </w:pPr>
      <w:r>
        <w:t>Session length: 1-4 hours</w:t>
      </w:r>
    </w:p>
    <w:p>
      <w:pPr>
        <w:pStyle w:val="ListBullet"/>
      </w:pPr>
      <w:r>
        <w:t>Reading speed: Affects playtime significantly</w:t>
      </w:r>
    </w:p>
    <w:p>
      <w:pPr>
        <w:pStyle w:val="ListBullet"/>
      </w:pPr>
      <w:r>
        <w:t>Completion rate: High for engaged players</w:t>
      </w:r>
    </w:p>
    <w:p>
      <w:pPr>
        <w:pStyle w:val="ListBullet"/>
      </w:pPr>
      <w:r>
        <w:t>Niche audience: Strong in Japan, growing in West</w:t>
      </w:r>
    </w:p>
    <w:p>
      <w:pPr>
        <w:pStyle w:val="ListBullet"/>
      </w:pPr>
      <w:r>
        <w:t>Voice acting: Often partial or optional to reduce costs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Fighting Genres</w:t>
      </w:r>
    </w:p>
    <w:p>
      <w:pPr>
        <w:pStyle w:val="Heading2"/>
      </w:pPr>
      <w:r>
        <w:t>2D Fighting</w:t>
      </w:r>
    </w:p>
    <w:p>
      <w:r>
        <w:rPr>
          <w:b/>
        </w:rPr>
        <w:t xml:space="preserve">Definition: </w:t>
      </w:r>
      <w:r>
        <w:t>One-on-one or small-team combat games played on a 2D plane, emphasizing combo execution, frame data knowledge, and reads/reactions. Includes platform fighters.</w:t>
      </w:r>
    </w:p>
    <w:p>
      <w:r>
        <w:rPr>
          <w:b/>
        </w:rPr>
        <w:t>Includes:</w:t>
      </w:r>
    </w:p>
    <w:p>
      <w:pPr>
        <w:pStyle w:val="ListBullet"/>
      </w:pPr>
      <w:r>
        <w:t>Street Fighter 6</w:t>
      </w:r>
    </w:p>
    <w:p>
      <w:pPr>
        <w:pStyle w:val="ListBullet"/>
      </w:pPr>
      <w:r>
        <w:t>Guilty Gear Strive</w:t>
      </w:r>
    </w:p>
    <w:p>
      <w:pPr>
        <w:pStyle w:val="ListBullet"/>
      </w:pPr>
      <w:r>
        <w:t>Mortal Kombat 1</w:t>
      </w:r>
    </w:p>
    <w:p>
      <w:pPr>
        <w:pStyle w:val="ListBullet"/>
      </w:pPr>
      <w:r>
        <w:t>Super Smash Bros. Ultimate</w:t>
      </w:r>
    </w:p>
    <w:p>
      <w:pPr>
        <w:pStyle w:val="ListBullet"/>
      </w:pPr>
      <w:r>
        <w:t>DNF Duel</w:t>
      </w:r>
    </w:p>
    <w:p>
      <w:r>
        <w:rPr>
          <w:b/>
        </w:rPr>
        <w:t>Does NOT Include:</w:t>
      </w:r>
    </w:p>
    <w:p>
      <w:pPr>
        <w:pStyle w:val="ListBullet"/>
      </w:pPr>
      <w:r>
        <w:rPr>
          <w:b/>
        </w:rPr>
        <w:t>Tekken 8</w:t>
      </w:r>
      <w:r>
        <w:t xml:space="preserve"> → 3D Fighting (3D movement and sidestepping are core)</w:t>
      </w:r>
    </w:p>
    <w:p>
      <w:pPr>
        <w:pStyle w:val="ListBullet"/>
      </w:pPr>
      <w:r>
        <w:rPr>
          <w:b/>
        </w:rPr>
        <w:t>For Honor</w:t>
      </w:r>
      <w:r>
        <w:t xml:space="preserve"> → Action/Fighting hybrid (3D arena combat with different mechanics)</w:t>
      </w:r>
    </w:p>
    <w:p>
      <w:pPr>
        <w:pStyle w:val="ListBullet"/>
      </w:pPr>
      <w:r>
        <w:rPr>
          <w:b/>
        </w:rPr>
        <w:t>Brawlhalla</w:t>
      </w:r>
      <w:r>
        <w:t xml:space="preserve"> → 2D Fighting ✓ (platform fighter, correctly categorized)</w:t>
      </w:r>
    </w:p>
    <w:p>
      <w:r>
        <w:rPr>
          <w:b/>
        </w:rPr>
        <w:t>Expected Metrics:</w:t>
      </w:r>
    </w:p>
    <w:p>
      <w:pPr>
        <w:pStyle w:val="ListBullet"/>
      </w:pPr>
      <w:r>
        <w:t>Session length: 30-90 minutes</w:t>
      </w:r>
    </w:p>
    <w:p>
      <w:pPr>
        <w:pStyle w:val="ListBullet"/>
      </w:pPr>
      <w:r>
        <w:t>Skill ceiling: Very high (competitive depth)</w:t>
      </w:r>
    </w:p>
    <w:p>
      <w:pPr>
        <w:pStyle w:val="ListBullet"/>
      </w:pPr>
      <w:r>
        <w:t>Learning curve: Steep (requires frame data knowledge, combos)</w:t>
      </w:r>
    </w:p>
    <w:p>
      <w:pPr>
        <w:pStyle w:val="ListBullet"/>
      </w:pPr>
      <w:r>
        <w:t>Online dependency: Netcode quality critically important</w:t>
      </w:r>
    </w:p>
    <w:p>
      <w:pPr>
        <w:pStyle w:val="ListBullet"/>
      </w:pPr>
      <w:r>
        <w:t>Competitive scene: Major FGC esports presence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3D Fighting</w:t>
      </w:r>
    </w:p>
    <w:p>
      <w:r>
        <w:rPr>
          <w:b/>
        </w:rPr>
        <w:t xml:space="preserve">Definition: </w:t>
      </w:r>
      <w:r>
        <w:t>Fighting games with 3D movement, allowing sidestepping and circular movement. Positioning in 3D space adds strategic depth beyond 2D fighters.</w:t>
      </w:r>
    </w:p>
    <w:p>
      <w:r>
        <w:rPr>
          <w:b/>
        </w:rPr>
        <w:t>Includes:</w:t>
      </w:r>
    </w:p>
    <w:p>
      <w:pPr>
        <w:pStyle w:val="ListBullet"/>
      </w:pPr>
      <w:r>
        <w:t>Tekken 8</w:t>
      </w:r>
    </w:p>
    <w:p>
      <w:pPr>
        <w:pStyle w:val="ListBullet"/>
      </w:pPr>
      <w:r>
        <w:t>Soulcalibur VI</w:t>
      </w:r>
    </w:p>
    <w:p>
      <w:pPr>
        <w:pStyle w:val="ListBullet"/>
      </w:pPr>
      <w:r>
        <w:t>Virtua Fighter 5</w:t>
      </w:r>
    </w:p>
    <w:p>
      <w:pPr>
        <w:pStyle w:val="ListBullet"/>
      </w:pPr>
      <w:r>
        <w:t>Dead or Alive 6</w:t>
      </w:r>
    </w:p>
    <w:p>
      <w:pPr>
        <w:pStyle w:val="ListBullet"/>
      </w:pPr>
      <w:r>
        <w:t>Arena Fighters (Naruto Storm, Dragon Ball Xenoverse)</w:t>
      </w:r>
    </w:p>
    <w:p>
      <w:r>
        <w:rPr>
          <w:b/>
        </w:rPr>
        <w:t>Does NOT Include:</w:t>
      </w:r>
    </w:p>
    <w:p>
      <w:pPr>
        <w:pStyle w:val="ListBullet"/>
      </w:pPr>
      <w:r>
        <w:rPr>
          <w:b/>
        </w:rPr>
        <w:t>Street Fighter 6</w:t>
      </w:r>
      <w:r>
        <w:t xml:space="preserve"> → 2D Fighting (despite 3D graphics, gameplay is on 2D plane)</w:t>
      </w:r>
    </w:p>
    <w:p>
      <w:pPr>
        <w:pStyle w:val="ListBullet"/>
      </w:pPr>
      <w:r>
        <w:rPr>
          <w:b/>
        </w:rPr>
        <w:t>Super Smash Bros.</w:t>
      </w:r>
      <w:r>
        <w:t xml:space="preserve"> → 2D Fighting/Platform Fighter (2D plane movement)</w:t>
      </w:r>
    </w:p>
    <w:p>
      <w:pPr>
        <w:pStyle w:val="ListBullet"/>
      </w:pPr>
      <w:r>
        <w:rPr>
          <w:b/>
        </w:rPr>
        <w:t>For Honor</w:t>
      </w:r>
      <w:r>
        <w:t xml:space="preserve"> → Action game with fighting elements (different mechanical framework)</w:t>
      </w:r>
    </w:p>
    <w:p>
      <w:r>
        <w:rPr>
          <w:b/>
        </w:rPr>
        <w:t>Expected Metrics:</w:t>
      </w:r>
    </w:p>
    <w:p>
      <w:pPr>
        <w:pStyle w:val="ListBullet"/>
      </w:pPr>
      <w:r>
        <w:t>Session length: 30-90 minutes</w:t>
      </w:r>
    </w:p>
    <w:p>
      <w:pPr>
        <w:pStyle w:val="ListBullet"/>
      </w:pPr>
      <w:r>
        <w:t>Learning curve: Steep (sidestep timing, 3D spacing)</w:t>
      </w:r>
    </w:p>
    <w:p>
      <w:pPr>
        <w:pStyle w:val="ListBullet"/>
      </w:pPr>
      <w:r>
        <w:t>Character complexity: Often high (large move lists)</w:t>
      </w:r>
    </w:p>
    <w:p>
      <w:pPr>
        <w:pStyle w:val="ListBullet"/>
      </w:pPr>
      <w:r>
        <w:t>Visual appeal: 3D graphics age better than 2D sprites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Racing Genres</w:t>
      </w:r>
    </w:p>
    <w:p>
      <w:pPr>
        <w:pStyle w:val="Heading2"/>
      </w:pPr>
      <w:r>
        <w:t>Arcade Racing</w:t>
      </w:r>
    </w:p>
    <w:p>
      <w:r>
        <w:rPr>
          <w:b/>
        </w:rPr>
        <w:t xml:space="preserve">Definition: </w:t>
      </w:r>
      <w:r>
        <w:t>Racing games prioritizing fun and accessibility over realism. Features forgiving physics, boost mechanics, and often combat elements or power-ups.</w:t>
      </w:r>
    </w:p>
    <w:p>
      <w:r>
        <w:rPr>
          <w:b/>
        </w:rPr>
        <w:t>Includes:</w:t>
      </w:r>
    </w:p>
    <w:p>
      <w:pPr>
        <w:pStyle w:val="ListBullet"/>
      </w:pPr>
      <w:r>
        <w:t>Forza Horizon 5</w:t>
      </w:r>
    </w:p>
    <w:p>
      <w:pPr>
        <w:pStyle w:val="ListBullet"/>
      </w:pPr>
      <w:r>
        <w:t>Need for Speed Unbound</w:t>
      </w:r>
    </w:p>
    <w:p>
      <w:pPr>
        <w:pStyle w:val="ListBullet"/>
      </w:pPr>
      <w:r>
        <w:t>Burnout Paradise</w:t>
      </w:r>
    </w:p>
    <w:p>
      <w:pPr>
        <w:pStyle w:val="ListBullet"/>
      </w:pPr>
      <w:r>
        <w:t>The Crew Motorfest</w:t>
      </w:r>
    </w:p>
    <w:p>
      <w:pPr>
        <w:pStyle w:val="ListBullet"/>
      </w:pPr>
      <w:r>
        <w:t>Wipeout Omega Collection</w:t>
      </w:r>
    </w:p>
    <w:p>
      <w:r>
        <w:rPr>
          <w:b/>
        </w:rPr>
        <w:t>Does NOT Include:</w:t>
      </w:r>
    </w:p>
    <w:p>
      <w:pPr>
        <w:pStyle w:val="ListBullet"/>
      </w:pPr>
      <w:r>
        <w:rPr>
          <w:b/>
        </w:rPr>
        <w:t>Gran Turismo 7</w:t>
      </w:r>
      <w:r>
        <w:t xml:space="preserve"> → Racing Simulation (realistic physics and car tuning)</w:t>
      </w:r>
    </w:p>
    <w:p>
      <w:pPr>
        <w:pStyle w:val="ListBullet"/>
      </w:pPr>
      <w:r>
        <w:rPr>
          <w:b/>
        </w:rPr>
        <w:t>Mario Kart 8</w:t>
      </w:r>
      <w:r>
        <w:t xml:space="preserve"> → Kart Racing (distinct subgenre with items)</w:t>
      </w:r>
    </w:p>
    <w:p>
      <w:pPr>
        <w:pStyle w:val="ListBullet"/>
      </w:pPr>
      <w:r>
        <w:rPr>
          <w:b/>
        </w:rPr>
        <w:t>F1 23</w:t>
      </w:r>
      <w:r>
        <w:t xml:space="preserve"> → Racing Simulation (licensed motorsport simulation)</w:t>
      </w:r>
    </w:p>
    <w:p>
      <w:r>
        <w:rPr>
          <w:b/>
        </w:rPr>
        <w:t>Expected Metrics:</w:t>
      </w:r>
    </w:p>
    <w:p>
      <w:pPr>
        <w:pStyle w:val="ListBullet"/>
      </w:pPr>
      <w:r>
        <w:t>Session length: 30-90 minutes</w:t>
      </w:r>
    </w:p>
    <w:p>
      <w:pPr>
        <w:pStyle w:val="ListBullet"/>
      </w:pPr>
      <w:r>
        <w:t>Accessibility: High (easy to pick up)</w:t>
      </w:r>
    </w:p>
    <w:p>
      <w:pPr>
        <w:pStyle w:val="ListBullet"/>
      </w:pPr>
      <w:r>
        <w:t>Open world trend: Many modern arcade racers feature open worlds</w:t>
      </w:r>
    </w:p>
    <w:p>
      <w:pPr>
        <w:pStyle w:val="ListBullet"/>
      </w:pPr>
      <w:r>
        <w:t>Customization: Visual car customization drives engagement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Kart Racing</w:t>
      </w:r>
    </w:p>
    <w:p>
      <w:r>
        <w:rPr>
          <w:b/>
        </w:rPr>
        <w:t xml:space="preserve">Definition: </w:t>
      </w:r>
      <w:r>
        <w:t>Racing games featuring cartoon characters in go-karts, with item-based combat and chaotic multiplayer. Accessibility and party appeal are priorities.</w:t>
      </w:r>
    </w:p>
    <w:p>
      <w:r>
        <w:rPr>
          <w:b/>
        </w:rPr>
        <w:t>Includes:</w:t>
      </w:r>
    </w:p>
    <w:p>
      <w:pPr>
        <w:pStyle w:val="ListBullet"/>
      </w:pPr>
      <w:r>
        <w:t>Mario Kart 8 Deluxe</w:t>
      </w:r>
    </w:p>
    <w:p>
      <w:pPr>
        <w:pStyle w:val="ListBullet"/>
      </w:pPr>
      <w:r>
        <w:t>Crash Team Racing Nitro-Fueled</w:t>
      </w:r>
    </w:p>
    <w:p>
      <w:pPr>
        <w:pStyle w:val="ListBullet"/>
      </w:pPr>
      <w:r>
        <w:t>Team Sonic Racing</w:t>
      </w:r>
    </w:p>
    <w:p>
      <w:pPr>
        <w:pStyle w:val="ListBullet"/>
      </w:pPr>
      <w:r>
        <w:t>Chocobo GP</w:t>
      </w:r>
    </w:p>
    <w:p>
      <w:pPr>
        <w:pStyle w:val="ListBullet"/>
      </w:pPr>
      <w:r>
        <w:t>Garfield Kart</w:t>
      </w:r>
    </w:p>
    <w:p>
      <w:r>
        <w:rPr>
          <w:b/>
        </w:rPr>
        <w:t>Does NOT Include:</w:t>
      </w:r>
    </w:p>
    <w:p>
      <w:pPr>
        <w:pStyle w:val="ListBullet"/>
      </w:pPr>
      <w:r>
        <w:rPr>
          <w:b/>
        </w:rPr>
        <w:t>Forza Horizon 5</w:t>
      </w:r>
      <w:r>
        <w:t xml:space="preserve"> → Arcade Racing (realistic cars, no items)</w:t>
      </w:r>
    </w:p>
    <w:p>
      <w:pPr>
        <w:pStyle w:val="ListBullet"/>
      </w:pPr>
      <w:r>
        <w:rPr>
          <w:b/>
        </w:rPr>
        <w:t>Wipeout</w:t>
      </w:r>
      <w:r>
        <w:t xml:space="preserve"> → Arcade Racing (futuristic but more serious tone)</w:t>
      </w:r>
    </w:p>
    <w:p>
      <w:pPr>
        <w:pStyle w:val="ListBullet"/>
      </w:pPr>
      <w:r>
        <w:rPr>
          <w:b/>
        </w:rPr>
        <w:t>Rocket League</w:t>
      </w:r>
      <w:r>
        <w:t xml:space="preserve"> → Sports/Arcade hybrid (soccer with cars, not racing)</w:t>
      </w:r>
    </w:p>
    <w:p>
      <w:r>
        <w:rPr>
          <w:b/>
        </w:rPr>
        <w:t>Expected Metrics:</w:t>
      </w:r>
    </w:p>
    <w:p>
      <w:pPr>
        <w:pStyle w:val="ListBullet"/>
      </w:pPr>
      <w:r>
        <w:t>Session length: 15-45 minutes</w:t>
      </w:r>
    </w:p>
    <w:p>
      <w:pPr>
        <w:pStyle w:val="ListBullet"/>
      </w:pPr>
      <w:r>
        <w:t>Multiplayer focus: Local multiplayer is key feature</w:t>
      </w:r>
    </w:p>
    <w:p>
      <w:pPr>
        <w:pStyle w:val="ListBullet"/>
      </w:pPr>
      <w:r>
        <w:t>Family friendly: Almost universally appropriate for all ages</w:t>
      </w:r>
    </w:p>
    <w:p>
      <w:pPr>
        <w:pStyle w:val="ListBullet"/>
      </w:pPr>
      <w:r>
        <w:t>Competitive depth: Hidden beneath accessible surface (Mario Kart has competitive scene)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Rally Racing</w:t>
      </w:r>
    </w:p>
    <w:p>
      <w:r>
        <w:rPr>
          <w:b/>
        </w:rPr>
        <w:t xml:space="preserve">Definition: </w:t>
      </w:r>
      <w:r>
        <w:t>Racing games focused on point-to-point races on varied terrain, emphasizing car control on loose surfaces and co-driver pacenote communication.</w:t>
      </w:r>
    </w:p>
    <w:p>
      <w:r>
        <w:rPr>
          <w:b/>
        </w:rPr>
        <w:t>Includes:</w:t>
      </w:r>
    </w:p>
    <w:p>
      <w:pPr>
        <w:pStyle w:val="ListBullet"/>
      </w:pPr>
      <w:r>
        <w:t>EA Sports WRC</w:t>
      </w:r>
    </w:p>
    <w:p>
      <w:pPr>
        <w:pStyle w:val="ListBullet"/>
      </w:pPr>
      <w:r>
        <w:t>Dirt Rally 2.0</w:t>
      </w:r>
    </w:p>
    <w:p>
      <w:pPr>
        <w:pStyle w:val="ListBullet"/>
      </w:pPr>
      <w:r>
        <w:t>Art of Rally</w:t>
      </w:r>
    </w:p>
    <w:p>
      <w:pPr>
        <w:pStyle w:val="ListBullet"/>
      </w:pPr>
      <w:r>
        <w:t>Richard Burns Rally</w:t>
      </w:r>
    </w:p>
    <w:p>
      <w:pPr>
        <w:pStyle w:val="ListBullet"/>
      </w:pPr>
      <w:r>
        <w:t>Dakar Desert Rally</w:t>
      </w:r>
    </w:p>
    <w:p>
      <w:r>
        <w:rPr>
          <w:b/>
        </w:rPr>
        <w:t>Does NOT Include:</w:t>
      </w:r>
    </w:p>
    <w:p>
      <w:pPr>
        <w:pStyle w:val="ListBullet"/>
      </w:pPr>
      <w:r>
        <w:rPr>
          <w:b/>
        </w:rPr>
        <w:t>Forza Horizon 5</w:t>
      </w:r>
      <w:r>
        <w:t xml:space="preserve"> → Arcade Racing (while off-road content exists, it's arcade-style)</w:t>
      </w:r>
    </w:p>
    <w:p>
      <w:pPr>
        <w:pStyle w:val="ListBullet"/>
      </w:pPr>
      <w:r>
        <w:rPr>
          <w:b/>
        </w:rPr>
        <w:t>MotorStorm</w:t>
      </w:r>
      <w:r>
        <w:t xml:space="preserve"> → Arcade Racing (off-road but arcade physics)</w:t>
      </w:r>
    </w:p>
    <w:p>
      <w:pPr>
        <w:pStyle w:val="ListBullet"/>
      </w:pPr>
      <w:r>
        <w:rPr>
          <w:b/>
        </w:rPr>
        <w:t>Gran Turismo 7</w:t>
      </w:r>
      <w:r>
        <w:t xml:space="preserve"> → Racing Simulation (circuit focus, rally is secondary)</w:t>
      </w:r>
    </w:p>
    <w:p>
      <w:r>
        <w:rPr>
          <w:b/>
        </w:rPr>
        <w:t>Expected Metrics:</w:t>
      </w:r>
    </w:p>
    <w:p>
      <w:pPr>
        <w:pStyle w:val="ListBullet"/>
      </w:pPr>
      <w:r>
        <w:t>Session length: 30-60 minutes</w:t>
      </w:r>
    </w:p>
    <w:p>
      <w:pPr>
        <w:pStyle w:val="ListBullet"/>
      </w:pPr>
      <w:r>
        <w:t>Learning curve: Moderate to steep (loose surface handling)</w:t>
      </w:r>
    </w:p>
    <w:p>
      <w:pPr>
        <w:pStyle w:val="ListBullet"/>
      </w:pPr>
      <w:r>
        <w:t>Niche audience: Smaller than circuit racing but dedicated</w:t>
      </w:r>
    </w:p>
    <w:p>
      <w:pPr>
        <w:pStyle w:val="ListBullet"/>
      </w:pPr>
      <w:r>
        <w:t>Hardware: Wheel recommended for serious play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Sports</w:t>
      </w:r>
    </w:p>
    <w:p>
      <w:pPr>
        <w:pStyle w:val="Heading2"/>
      </w:pPr>
      <w:r>
        <w:t>Sports</w:t>
      </w:r>
    </w:p>
    <w:p>
      <w:r>
        <w:rPr>
          <w:b/>
        </w:rPr>
        <w:t xml:space="preserve">Definition: </w:t>
      </w:r>
      <w:r>
        <w:t>Games simulating athletic competitions, from licensed league simulations to extreme sports. Can range from realistic to arcade in approach.</w:t>
      </w:r>
    </w:p>
    <w:p>
      <w:r>
        <w:rPr>
          <w:b/>
        </w:rPr>
        <w:t>Includes:</w:t>
      </w:r>
    </w:p>
    <w:p>
      <w:pPr>
        <w:pStyle w:val="ListBullet"/>
      </w:pPr>
      <w:r>
        <w:t>EA Sports FC 24 (FIFA successor)</w:t>
      </w:r>
    </w:p>
    <w:p>
      <w:pPr>
        <w:pStyle w:val="ListBullet"/>
      </w:pPr>
      <w:r>
        <w:t>NBA 2K24</w:t>
      </w:r>
    </w:p>
    <w:p>
      <w:pPr>
        <w:pStyle w:val="ListBullet"/>
      </w:pPr>
      <w:r>
        <w:t>Madden NFL 24</w:t>
      </w:r>
    </w:p>
    <w:p>
      <w:pPr>
        <w:pStyle w:val="ListBullet"/>
      </w:pPr>
      <w:r>
        <w:t>Tony Hawk's Pro Skater 1+2</w:t>
      </w:r>
    </w:p>
    <w:p>
      <w:pPr>
        <w:pStyle w:val="ListBullet"/>
      </w:pPr>
      <w:r>
        <w:t>MLB The Show 24</w:t>
      </w:r>
    </w:p>
    <w:p>
      <w:r>
        <w:rPr>
          <w:b/>
        </w:rPr>
        <w:t>Does NOT Include:</w:t>
      </w:r>
    </w:p>
    <w:p>
      <w:pPr>
        <w:pStyle w:val="ListBullet"/>
      </w:pPr>
      <w:r>
        <w:rPr>
          <w:b/>
        </w:rPr>
        <w:t>Rocket League</w:t>
      </w:r>
      <w:r>
        <w:t xml:space="preserve"> → Unique hybrid (soccer with cars is distinct enough to be its own category)</w:t>
      </w:r>
    </w:p>
    <w:p>
      <w:pPr>
        <w:pStyle w:val="ListBullet"/>
      </w:pPr>
      <w:r>
        <w:rPr>
          <w:b/>
        </w:rPr>
        <w:t>Wii Sports</w:t>
      </w:r>
      <w:r>
        <w:t xml:space="preserve"> → Party Game (sports-themed but designed for casual party play)</w:t>
      </w:r>
    </w:p>
    <w:p>
      <w:pPr>
        <w:pStyle w:val="ListBullet"/>
      </w:pPr>
      <w:r>
        <w:rPr>
          <w:b/>
        </w:rPr>
        <w:t>Golf With Your Friends</w:t>
      </w:r>
      <w:r>
        <w:t xml:space="preserve"> → Party Game (mini-golf with party game mechanics)</w:t>
      </w:r>
    </w:p>
    <w:p>
      <w:r>
        <w:rPr>
          <w:b/>
        </w:rPr>
        <w:t>Expected Metrics:</w:t>
      </w:r>
    </w:p>
    <w:p>
      <w:pPr>
        <w:pStyle w:val="ListBullet"/>
      </w:pPr>
      <w:r>
        <w:t>Session length: 20-60 minutes per match</w:t>
      </w:r>
    </w:p>
    <w:p>
      <w:pPr>
        <w:pStyle w:val="ListBullet"/>
      </w:pPr>
      <w:r>
        <w:t>Annual release cycle: Many sports games release yearly</w:t>
      </w:r>
    </w:p>
    <w:p>
      <w:pPr>
        <w:pStyle w:val="ListBullet"/>
      </w:pPr>
      <w:r>
        <w:t>Licensing dependency: Official leagues drive purchases</w:t>
      </w:r>
    </w:p>
    <w:p>
      <w:pPr>
        <w:pStyle w:val="ListBullet"/>
      </w:pPr>
      <w:r>
        <w:t>Ultimate Team modes: Major monetization driver (card packs)</w:t>
      </w:r>
    </w:p>
    <w:p>
      <w:pPr>
        <w:pStyle w:val="ListBullet"/>
      </w:pPr>
      <w:r>
        <w:t>Seasonal engagement: Often tied to real-world sports seasons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Horror</w:t>
      </w:r>
    </w:p>
    <w:p>
      <w:pPr>
        <w:pStyle w:val="Heading2"/>
      </w:pPr>
      <w:r>
        <w:t>Horror</w:t>
      </w:r>
    </w:p>
    <w:p>
      <w:r>
        <w:rPr>
          <w:b/>
        </w:rPr>
        <w:t xml:space="preserve">Definition: </w:t>
      </w:r>
      <w:r>
        <w:t>Games designed to frighten players through atmosphere, tension, and disturbing content. Includes survival horror (resource management), psychological horror (mental/emotional dread), and action horror (combat-focused scares).</w:t>
      </w:r>
    </w:p>
    <w:p>
      <w:r>
        <w:rPr>
          <w:b/>
        </w:rPr>
        <w:t>Includes:</w:t>
      </w:r>
    </w:p>
    <w:p>
      <w:pPr>
        <w:pStyle w:val="ListBullet"/>
      </w:pPr>
      <w:r>
        <w:t>Resident Evil Village</w:t>
      </w:r>
    </w:p>
    <w:p>
      <w:pPr>
        <w:pStyle w:val="ListBullet"/>
      </w:pPr>
      <w:r>
        <w:t>Silent Hill 2 Remake</w:t>
      </w:r>
    </w:p>
    <w:p>
      <w:pPr>
        <w:pStyle w:val="ListBullet"/>
      </w:pPr>
      <w:r>
        <w:t>Amnesia: The Bunker</w:t>
      </w:r>
    </w:p>
    <w:p>
      <w:pPr>
        <w:pStyle w:val="ListBullet"/>
      </w:pPr>
      <w:r>
        <w:t>Dead Space (2023)</w:t>
      </w:r>
    </w:p>
    <w:p>
      <w:pPr>
        <w:pStyle w:val="ListBullet"/>
      </w:pPr>
      <w:r>
        <w:t>Phasmophobia</w:t>
      </w:r>
    </w:p>
    <w:p>
      <w:r>
        <w:rPr>
          <w:b/>
        </w:rPr>
        <w:t>Does NOT Include:</w:t>
      </w:r>
    </w:p>
    <w:p>
      <w:pPr>
        <w:pStyle w:val="ListBullet"/>
      </w:pPr>
      <w:r>
        <w:rPr>
          <w:b/>
        </w:rPr>
        <w:t>Dark Souls</w:t>
      </w:r>
      <w:r>
        <w:t xml:space="preserve"> → Souls-like (dark atmosphere but not designed to frighten)</w:t>
      </w:r>
    </w:p>
    <w:p>
      <w:pPr>
        <w:pStyle w:val="ListBullet"/>
      </w:pPr>
      <w:r>
        <w:rPr>
          <w:b/>
        </w:rPr>
        <w:t>The Last of Us Part II</w:t>
      </w:r>
      <w:r>
        <w:t xml:space="preserve"> → Action Adventure (horror elements but survival drama is primary)</w:t>
      </w:r>
    </w:p>
    <w:p>
      <w:pPr>
        <w:pStyle w:val="ListBullet"/>
      </w:pPr>
      <w:r>
        <w:rPr>
          <w:b/>
        </w:rPr>
        <w:t>Control</w:t>
      </w:r>
      <w:r>
        <w:t xml:space="preserve"> → Action Adventure (creepy but not horror-focused)</w:t>
      </w:r>
    </w:p>
    <w:p>
      <w:r>
        <w:rPr>
          <w:b/>
        </w:rPr>
        <w:t>Expected Metrics:</w:t>
      </w:r>
    </w:p>
    <w:p>
      <w:pPr>
        <w:pStyle w:val="ListBullet"/>
      </w:pPr>
      <w:r>
        <w:t>Session length: 1-2 hours (tension limits longer sessions for some players)</w:t>
      </w:r>
    </w:p>
    <w:p>
      <w:pPr>
        <w:pStyle w:val="ListBullet"/>
      </w:pPr>
      <w:r>
        <w:t>Demographics: Skews younger, predominantly male</w:t>
      </w:r>
    </w:p>
    <w:p>
      <w:pPr>
        <w:pStyle w:val="ListBullet"/>
      </w:pPr>
      <w:r>
        <w:t>Streaming appeal: Very high (reactions are content)</w:t>
      </w:r>
    </w:p>
    <w:p>
      <w:pPr>
        <w:pStyle w:val="ListBullet"/>
      </w:pPr>
      <w:r>
        <w:t>Seasonal spike: October (Halloween) sees major engagement increases</w:t>
      </w:r>
    </w:p>
    <w:p>
      <w:pPr>
        <w:pStyle w:val="ListBullet"/>
      </w:pPr>
      <w:r>
        <w:t>Replay value: Moderate (scares diminish on replay)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Card &amp; Board Games</w:t>
      </w:r>
    </w:p>
    <w:p>
      <w:pPr>
        <w:pStyle w:val="Heading2"/>
      </w:pPr>
      <w:r>
        <w:t>Card Game</w:t>
      </w:r>
    </w:p>
    <w:p>
      <w:r>
        <w:rPr>
          <w:b/>
        </w:rPr>
        <w:t xml:space="preserve">Definition: </w:t>
      </w:r>
      <w:r>
        <w:t>Games where cards are the primary gameplay mechanism, whether physical card game adaptations or original digital designs.</w:t>
      </w:r>
    </w:p>
    <w:p>
      <w:r>
        <w:rPr>
          <w:b/>
        </w:rPr>
        <w:t>Includes:</w:t>
      </w:r>
    </w:p>
    <w:p>
      <w:pPr>
        <w:pStyle w:val="ListBullet"/>
      </w:pPr>
      <w:r>
        <w:t>Hearthstone</w:t>
      </w:r>
    </w:p>
    <w:p>
      <w:pPr>
        <w:pStyle w:val="ListBullet"/>
      </w:pPr>
      <w:r>
        <w:t>Magic: The Gathering Arena</w:t>
      </w:r>
    </w:p>
    <w:p>
      <w:pPr>
        <w:pStyle w:val="ListBullet"/>
      </w:pPr>
      <w:r>
        <w:t>Gwent</w:t>
      </w:r>
    </w:p>
    <w:p>
      <w:pPr>
        <w:pStyle w:val="ListBullet"/>
      </w:pPr>
      <w:r>
        <w:t>Legends of Runeterra</w:t>
      </w:r>
    </w:p>
    <w:p>
      <w:pPr>
        <w:pStyle w:val="ListBullet"/>
      </w:pPr>
      <w:r>
        <w:t>Inscryption</w:t>
      </w:r>
    </w:p>
    <w:p>
      <w:r>
        <w:rPr>
          <w:b/>
        </w:rPr>
        <w:t>Does NOT Include:</w:t>
      </w:r>
    </w:p>
    <w:p>
      <w:pPr>
        <w:pStyle w:val="ListBullet"/>
      </w:pPr>
      <w:r>
        <w:rPr>
          <w:b/>
        </w:rPr>
        <w:t>Slay the Spire</w:t>
      </w:r>
      <w:r>
        <w:t xml:space="preserve"> → Deck Builder/Roguelike (roguelike structure is primary)</w:t>
      </w:r>
    </w:p>
    <w:p>
      <w:pPr>
        <w:pStyle w:val="ListBullet"/>
      </w:pPr>
      <w:r>
        <w:rPr>
          <w:b/>
        </w:rPr>
        <w:t>Pokémon TCG Live</w:t>
      </w:r>
      <w:r>
        <w:t xml:space="preserve"> → Digital TCG (specific subcategory)</w:t>
      </w:r>
    </w:p>
    <w:p>
      <w:pPr>
        <w:pStyle w:val="ListBullet"/>
      </w:pPr>
      <w:r>
        <w:rPr>
          <w:b/>
        </w:rPr>
        <w:t>Balatro</w:t>
      </w:r>
      <w:r>
        <w:t xml:space="preserve"> → Roguelike/Card Game hybrid (poker mechanics make it distinct)</w:t>
      </w:r>
    </w:p>
    <w:p>
      <w:r>
        <w:rPr>
          <w:b/>
        </w:rPr>
        <w:t>Expected Metrics:</w:t>
      </w:r>
    </w:p>
    <w:p>
      <w:pPr>
        <w:pStyle w:val="ListBullet"/>
      </w:pPr>
      <w:r>
        <w:t>Session length: 15-30 minutes per match</w:t>
      </w:r>
    </w:p>
    <w:p>
      <w:pPr>
        <w:pStyle w:val="ListBullet"/>
      </w:pPr>
      <w:r>
        <w:t>Collection drive: Completing card sets motivates spending</w:t>
      </w:r>
    </w:p>
    <w:p>
      <w:pPr>
        <w:pStyle w:val="ListBullet"/>
      </w:pPr>
      <w:r>
        <w:t>Monetization: Typically F2P with card packs</w:t>
      </w:r>
    </w:p>
    <w:p>
      <w:pPr>
        <w:pStyle w:val="ListBullet"/>
      </w:pPr>
      <w:r>
        <w:t>Meta shifts: Balance changes dramatically affect engagement</w:t>
      </w:r>
    </w:p>
    <w:p>
      <w:pPr>
        <w:pStyle w:val="ListBullet"/>
      </w:pPr>
      <w:r>
        <w:t>Competitive scene: Active for major titles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Deck Builder</w:t>
      </w:r>
    </w:p>
    <w:p>
      <w:r>
        <w:rPr>
          <w:b/>
        </w:rPr>
        <w:t xml:space="preserve">Definition: </w:t>
      </w:r>
      <w:r>
        <w:t>Games where constructing and refining a deck during gameplay is the core mechanic. Unlike CCGs where you build before playing, deck builders have you build as you play.</w:t>
      </w:r>
    </w:p>
    <w:p>
      <w:r>
        <w:rPr>
          <w:b/>
        </w:rPr>
        <w:t>Includes:</w:t>
      </w:r>
    </w:p>
    <w:p>
      <w:pPr>
        <w:pStyle w:val="ListBullet"/>
      </w:pPr>
      <w:r>
        <w:t>Slay the Spire</w:t>
      </w:r>
    </w:p>
    <w:p>
      <w:pPr>
        <w:pStyle w:val="ListBullet"/>
      </w:pPr>
      <w:r>
        <w:t>Monster Train</w:t>
      </w:r>
    </w:p>
    <w:p>
      <w:pPr>
        <w:pStyle w:val="ListBullet"/>
      </w:pPr>
      <w:r>
        <w:t>Inscryption</w:t>
      </w:r>
    </w:p>
    <w:p>
      <w:pPr>
        <w:pStyle w:val="ListBullet"/>
      </w:pPr>
      <w:r>
        <w:t>Vault of the Void</w:t>
      </w:r>
    </w:p>
    <w:p>
      <w:pPr>
        <w:pStyle w:val="ListBullet"/>
      </w:pPr>
      <w:r>
        <w:t>Roguebook</w:t>
      </w:r>
    </w:p>
    <w:p>
      <w:r>
        <w:rPr>
          <w:b/>
        </w:rPr>
        <w:t>Does NOT Include:</w:t>
      </w:r>
    </w:p>
    <w:p>
      <w:pPr>
        <w:pStyle w:val="ListBullet"/>
      </w:pPr>
      <w:r>
        <w:rPr>
          <w:b/>
        </w:rPr>
        <w:t>Hearthstone</w:t>
      </w:r>
      <w:r>
        <w:t xml:space="preserve"> → Card Game/CCG (deck is built before match, not during)</w:t>
      </w:r>
    </w:p>
    <w:p>
      <w:pPr>
        <w:pStyle w:val="ListBullet"/>
      </w:pPr>
      <w:r>
        <w:rPr>
          <w:b/>
        </w:rPr>
        <w:t>Magic: The Gathering</w:t>
      </w:r>
      <w:r>
        <w:t xml:space="preserve"> → Card Game/TCG (pre-constructed decks)</w:t>
      </w:r>
    </w:p>
    <w:p>
      <w:pPr>
        <w:pStyle w:val="ListBullet"/>
      </w:pPr>
      <w:r>
        <w:rPr>
          <w:b/>
        </w:rPr>
        <w:t>Pokémon TCG</w:t>
      </w:r>
      <w:r>
        <w:t xml:space="preserve"> → Digital TCG (collection-based, not run-based building)</w:t>
      </w:r>
    </w:p>
    <w:p>
      <w:r>
        <w:rPr>
          <w:b/>
        </w:rPr>
        <w:t>Expected Metrics:</w:t>
      </w:r>
    </w:p>
    <w:p>
      <w:pPr>
        <w:pStyle w:val="ListBullet"/>
      </w:pPr>
      <w:r>
        <w:t>Session length: 30-90 minutes per run</w:t>
      </w:r>
    </w:p>
    <w:p>
      <w:pPr>
        <w:pStyle w:val="ListBullet"/>
      </w:pPr>
      <w:r>
        <w:t>Roguelike overlap: Most deck builders are also roguelikes</w:t>
      </w:r>
    </w:p>
    <w:p>
      <w:pPr>
        <w:pStyle w:val="ListBullet"/>
      </w:pPr>
      <w:r>
        <w:t>Strategic depth: High (card synergies, risk management)</w:t>
      </w:r>
    </w:p>
    <w:p>
      <w:pPr>
        <w:pStyle w:val="ListBullet"/>
      </w:pPr>
      <w:r>
        <w:t>Replay value: Very high (different deck paths each run)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Board Game</w:t>
      </w:r>
    </w:p>
    <w:p>
      <w:r>
        <w:rPr>
          <w:b/>
        </w:rPr>
        <w:t xml:space="preserve">Definition: </w:t>
      </w:r>
      <w:r>
        <w:t>Digital adaptations of physical board games or original games designed with board game mechanics (turn-based, shared physical space, clear rules).</w:t>
      </w:r>
    </w:p>
    <w:p>
      <w:r>
        <w:rPr>
          <w:b/>
        </w:rPr>
        <w:t>Includes:</w:t>
      </w:r>
    </w:p>
    <w:p>
      <w:pPr>
        <w:pStyle w:val="ListBullet"/>
      </w:pPr>
      <w:r>
        <w:t>Tabletop Simulator</w:t>
      </w:r>
    </w:p>
    <w:p>
      <w:pPr>
        <w:pStyle w:val="ListBullet"/>
      </w:pPr>
      <w:r>
        <w:t>Gloomhaven</w:t>
      </w:r>
    </w:p>
    <w:p>
      <w:pPr>
        <w:pStyle w:val="ListBullet"/>
      </w:pPr>
      <w:r>
        <w:t>Root</w:t>
      </w:r>
    </w:p>
    <w:p>
      <w:pPr>
        <w:pStyle w:val="ListBullet"/>
      </w:pPr>
      <w:r>
        <w:t>Wingspan</w:t>
      </w:r>
    </w:p>
    <w:p>
      <w:pPr>
        <w:pStyle w:val="ListBullet"/>
      </w:pPr>
      <w:r>
        <w:t>Ticket to Ride</w:t>
      </w:r>
    </w:p>
    <w:p>
      <w:r>
        <w:rPr>
          <w:b/>
        </w:rPr>
        <w:t>Does NOT Include:</w:t>
      </w:r>
    </w:p>
    <w:p>
      <w:pPr>
        <w:pStyle w:val="ListBullet"/>
      </w:pPr>
      <w:r>
        <w:rPr>
          <w:b/>
        </w:rPr>
        <w:t>Civilization VI</w:t>
      </w:r>
      <w:r>
        <w:t xml:space="preserve"> → 4X Strategy (video game with board game inspiration, not adaptation)</w:t>
      </w:r>
    </w:p>
    <w:p>
      <w:pPr>
        <w:pStyle w:val="ListBullet"/>
      </w:pPr>
      <w:r>
        <w:rPr>
          <w:b/>
        </w:rPr>
        <w:t>Armello</w:t>
      </w:r>
      <w:r>
        <w:t xml:space="preserve"> → Hybrid (combines board game with RPG/strategy elements)</w:t>
      </w:r>
    </w:p>
    <w:p>
      <w:pPr>
        <w:pStyle w:val="ListBullet"/>
      </w:pPr>
      <w:r>
        <w:rPr>
          <w:b/>
        </w:rPr>
        <w:t>Mario Party</w:t>
      </w:r>
      <w:r>
        <w:t xml:space="preserve"> → Party Game (board game structure but minigame focus)</w:t>
      </w:r>
    </w:p>
    <w:p>
      <w:r>
        <w:rPr>
          <w:b/>
        </w:rPr>
        <w:t>Expected Metrics:</w:t>
      </w:r>
    </w:p>
    <w:p>
      <w:pPr>
        <w:pStyle w:val="ListBullet"/>
      </w:pPr>
      <w:r>
        <w:t>Session length: 30-120 minutes (varies by game)</w:t>
      </w:r>
    </w:p>
    <w:p>
      <w:pPr>
        <w:pStyle w:val="ListBullet"/>
      </w:pPr>
      <w:r>
        <w:t>Multiplayer requirement: Often best with human opponents</w:t>
      </w:r>
    </w:p>
    <w:p>
      <w:pPr>
        <w:pStyle w:val="ListBullet"/>
      </w:pPr>
      <w:r>
        <w:t>Rules tutorial: Critical for onboarding</w:t>
      </w:r>
    </w:p>
    <w:p>
      <w:pPr>
        <w:pStyle w:val="ListBullet"/>
      </w:pPr>
      <w:r>
        <w:t>Async play: Important for online board gaming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Digital TCG</w:t>
      </w:r>
    </w:p>
    <w:p>
      <w:r>
        <w:rPr>
          <w:b/>
        </w:rPr>
        <w:t xml:space="preserve">Definition: </w:t>
      </w:r>
      <w:r>
        <w:t>Trading card games specifically designed for or adapted to digital platforms, with collection, trading (or crafting), and competitive constructed play.</w:t>
      </w:r>
    </w:p>
    <w:p>
      <w:r>
        <w:rPr>
          <w:b/>
        </w:rPr>
        <w:t>Includes:</w:t>
      </w:r>
    </w:p>
    <w:p>
      <w:pPr>
        <w:pStyle w:val="ListBullet"/>
      </w:pPr>
      <w:r>
        <w:t>Pokémon TCG Live</w:t>
      </w:r>
    </w:p>
    <w:p>
      <w:pPr>
        <w:pStyle w:val="ListBullet"/>
      </w:pPr>
      <w:r>
        <w:t>Yu-Gi-Oh! Master Duel</w:t>
      </w:r>
    </w:p>
    <w:p>
      <w:pPr>
        <w:pStyle w:val="ListBullet"/>
      </w:pPr>
      <w:r>
        <w:t>Magic: The Gathering Arena</w:t>
      </w:r>
    </w:p>
    <w:p>
      <w:pPr>
        <w:pStyle w:val="ListBullet"/>
      </w:pPr>
      <w:r>
        <w:t>Marvel Snap</w:t>
      </w:r>
    </w:p>
    <w:p>
      <w:pPr>
        <w:pStyle w:val="ListBullet"/>
      </w:pPr>
      <w:r>
        <w:t>Shadowverse</w:t>
      </w:r>
    </w:p>
    <w:p>
      <w:r>
        <w:rPr>
          <w:b/>
        </w:rPr>
        <w:t>Does NOT Include:</w:t>
      </w:r>
    </w:p>
    <w:p>
      <w:pPr>
        <w:pStyle w:val="ListBullet"/>
      </w:pPr>
      <w:r>
        <w:rPr>
          <w:b/>
        </w:rPr>
        <w:t>Slay the Spire</w:t>
      </w:r>
      <w:r>
        <w:t xml:space="preserve"> → Deck Builder (no collection/trading metagame)</w:t>
      </w:r>
    </w:p>
    <w:p>
      <w:pPr>
        <w:pStyle w:val="ListBullet"/>
      </w:pPr>
      <w:r>
        <w:rPr>
          <w:b/>
        </w:rPr>
        <w:t>Inscryption</w:t>
      </w:r>
      <w:r>
        <w:t xml:space="preserve"> → Deck Builder/Horror (single-player narrative focus)</w:t>
      </w:r>
    </w:p>
    <w:p>
      <w:pPr>
        <w:pStyle w:val="ListBullet"/>
      </w:pPr>
      <w:r>
        <w:rPr>
          <w:b/>
        </w:rPr>
        <w:t>Hearthstone</w:t>
      </w:r>
      <w:r>
        <w:t xml:space="preserve"> → Card Game (no trading; crafting only)</w:t>
      </w:r>
    </w:p>
    <w:p>
      <w:r>
        <w:rPr>
          <w:b/>
        </w:rPr>
        <w:t>Expected Metrics:</w:t>
      </w:r>
    </w:p>
    <w:p>
      <w:pPr>
        <w:pStyle w:val="ListBullet"/>
      </w:pPr>
      <w:r>
        <w:t>Session length: 10-30 minutes per match</w:t>
      </w:r>
    </w:p>
    <w:p>
      <w:pPr>
        <w:pStyle w:val="ListBullet"/>
      </w:pPr>
      <w:r>
        <w:t>Collection value: Players invest in virtual collections</w:t>
      </w:r>
    </w:p>
    <w:p>
      <w:pPr>
        <w:pStyle w:val="ListBullet"/>
      </w:pPr>
      <w:r>
        <w:t>Power creep concern: New cards must sell while keeping old cards relevant</w:t>
      </w:r>
    </w:p>
    <w:p>
      <w:pPr>
        <w:pStyle w:val="ListBullet"/>
      </w:pPr>
      <w:r>
        <w:t>Competitive ladder: Ranked play drives engagement</w:t>
      </w:r>
    </w:p>
    <w:p>
      <w:pPr>
        <w:pStyle w:val="ListBullet"/>
      </w:pPr>
      <w:r>
        <w:t>Whale dependency: Small percentage of players provide majority of revenue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Multiplayer-Focused Genres</w:t>
      </w:r>
    </w:p>
    <w:p>
      <w:pPr>
        <w:pStyle w:val="Heading2"/>
      </w:pPr>
      <w:r>
        <w:t>Battle Royale</w:t>
      </w:r>
    </w:p>
    <w:p>
      <w:r>
        <w:rPr>
          <w:b/>
        </w:rPr>
        <w:t xml:space="preserve">Definition: </w:t>
      </w:r>
      <w:r>
        <w:t>Last-player/team-standing multiplayer games where many players drop into a map, scavenge for equipment, and fight until one remains. The match-based format means no gear persists between games.</w:t>
      </w:r>
    </w:p>
    <w:p>
      <w:r>
        <w:rPr>
          <w:b/>
        </w:rPr>
        <w:t>Key Distinguishing Features:</w:t>
      </w:r>
    </w:p>
    <w:p>
      <w:pPr>
        <w:pStyle w:val="ListBullet"/>
      </w:pPr>
      <w:r>
        <w:t>Large player counts (50-100+)</w:t>
      </w:r>
    </w:p>
    <w:p>
      <w:pPr>
        <w:pStyle w:val="ListBullet"/>
      </w:pPr>
      <w:r>
        <w:t>Shrinking play area forces encounters</w:t>
      </w:r>
    </w:p>
    <w:p>
      <w:pPr>
        <w:pStyle w:val="ListBullet"/>
      </w:pPr>
      <w:r>
        <w:t>Scavenged loot is session-only</w:t>
      </w:r>
    </w:p>
    <w:p>
      <w:pPr>
        <w:pStyle w:val="ListBullet"/>
      </w:pPr>
      <w:r>
        <w:t>Single life per match (typically)</w:t>
      </w:r>
    </w:p>
    <w:p>
      <w:r>
        <w:rPr>
          <w:b/>
        </w:rPr>
        <w:t>Includes:</w:t>
      </w:r>
    </w:p>
    <w:p>
      <w:pPr>
        <w:pStyle w:val="ListBullet"/>
      </w:pPr>
      <w:r>
        <w:t>Fortnite</w:t>
      </w:r>
    </w:p>
    <w:p>
      <w:pPr>
        <w:pStyle w:val="ListBullet"/>
      </w:pPr>
      <w:r>
        <w:t>PUBG</w:t>
      </w:r>
    </w:p>
    <w:p>
      <w:pPr>
        <w:pStyle w:val="ListBullet"/>
      </w:pPr>
      <w:r>
        <w:t>Apex Legends</w:t>
      </w:r>
    </w:p>
    <w:p>
      <w:pPr>
        <w:pStyle w:val="ListBullet"/>
      </w:pPr>
      <w:r>
        <w:t>Call of Duty: Warzone</w:t>
      </w:r>
    </w:p>
    <w:p>
      <w:pPr>
        <w:pStyle w:val="ListBullet"/>
      </w:pPr>
      <w:r>
        <w:t>Fall Guys (elimination format)</w:t>
      </w:r>
    </w:p>
    <w:p>
      <w:r>
        <w:rPr>
          <w:b/>
        </w:rPr>
        <w:t>Does NOT Include:</w:t>
      </w:r>
    </w:p>
    <w:p>
      <w:pPr>
        <w:pStyle w:val="ListBullet"/>
      </w:pPr>
      <w:r>
        <w:rPr>
          <w:b/>
        </w:rPr>
        <w:t>Escape from Tarkov</w:t>
      </w:r>
      <w:r>
        <w:t xml:space="preserve"> → Extraction Shooter (gear persists outside raids and is at risk)</w:t>
      </w:r>
    </w:p>
    <w:p>
      <w:pPr>
        <w:pStyle w:val="ListBullet"/>
      </w:pPr>
      <w:r>
        <w:rPr>
          <w:b/>
        </w:rPr>
        <w:t>Destiny 2</w:t>
      </w:r>
      <w:r>
        <w:t xml:space="preserve"> → Looter Shooter (no battle royale mode; gear fully persists)</w:t>
      </w:r>
    </w:p>
    <w:p>
      <w:pPr>
        <w:pStyle w:val="ListBullet"/>
      </w:pPr>
      <w:r>
        <w:rPr>
          <w:b/>
        </w:rPr>
        <w:t>The Division 2 Dark Zone</w:t>
      </w:r>
      <w:r>
        <w:t xml:space="preserve"> → Looter Shooter (extraction exists but not battle royale format)</w:t>
      </w:r>
    </w:p>
    <w:p>
      <w:pPr>
        <w:pStyle w:val="ListBullet"/>
      </w:pPr>
      <w:r>
        <w:rPr>
          <w:b/>
        </w:rPr>
        <w:t>Fortnite: Save the World</w:t>
      </w:r>
      <w:r>
        <w:t xml:space="preserve"> → Survival/Action (PvE mode is different genre from Battle Royale)</w:t>
      </w:r>
    </w:p>
    <w:p>
      <w:r>
        <w:rPr>
          <w:b/>
        </w:rPr>
        <w:t>Expected Metrics:</w:t>
      </w:r>
    </w:p>
    <w:p>
      <w:pPr>
        <w:pStyle w:val="ListBullet"/>
      </w:pPr>
      <w:r>
        <w:t>Session length: 15-30 minutes per match</w:t>
      </w:r>
    </w:p>
    <w:p>
      <w:pPr>
        <w:pStyle w:val="ListBullet"/>
      </w:pPr>
      <w:r>
        <w:t>Daily engagement: Very high (quick matches encourage "one more game")</w:t>
      </w:r>
    </w:p>
    <w:p>
      <w:pPr>
        <w:pStyle w:val="ListBullet"/>
      </w:pPr>
      <w:r>
        <w:t>Free-to-play dominance: Most successful BR games are F2P</w:t>
      </w:r>
    </w:p>
    <w:p>
      <w:pPr>
        <w:pStyle w:val="ListBullet"/>
      </w:pPr>
      <w:r>
        <w:t>Monetization: Battle passes, cosmetics, seasonal content</w:t>
      </w:r>
    </w:p>
    <w:p>
      <w:pPr>
        <w:pStyle w:val="ListBullet"/>
      </w:pPr>
      <w:r>
        <w:t>Streaming appeal: Extremely high (dramatic moments, viewer engagement)</w:t>
      </w:r>
    </w:p>
    <w:p>
      <w:pPr>
        <w:pStyle w:val="ListBullet"/>
      </w:pPr>
      <w:r>
        <w:t>Player retention: High frequency but individual sessions are short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Party Game</w:t>
      </w:r>
    </w:p>
    <w:p>
      <w:r>
        <w:rPr>
          <w:b/>
        </w:rPr>
        <w:t xml:space="preserve">Definition: </w:t>
      </w:r>
      <w:r>
        <w:t>Games designed for social multiplayer experiences, often featuring minigame collections, accessibility for non-gamers, and emphasis on fun over competition.</w:t>
      </w:r>
    </w:p>
    <w:p>
      <w:r>
        <w:rPr>
          <w:b/>
        </w:rPr>
        <w:t>Includes:</w:t>
      </w:r>
    </w:p>
    <w:p>
      <w:pPr>
        <w:pStyle w:val="ListBullet"/>
      </w:pPr>
      <w:r>
        <w:t>Mario Party Superstars</w:t>
      </w:r>
    </w:p>
    <w:p>
      <w:pPr>
        <w:pStyle w:val="ListBullet"/>
      </w:pPr>
      <w:r>
        <w:t>Jackbox Party Packs</w:t>
      </w:r>
    </w:p>
    <w:p>
      <w:pPr>
        <w:pStyle w:val="ListBullet"/>
      </w:pPr>
      <w:r>
        <w:t>Overcooked! 2</w:t>
      </w:r>
    </w:p>
    <w:p>
      <w:pPr>
        <w:pStyle w:val="ListBullet"/>
      </w:pPr>
      <w:r>
        <w:t>Gang Beasts</w:t>
      </w:r>
    </w:p>
    <w:p>
      <w:pPr>
        <w:pStyle w:val="ListBullet"/>
      </w:pPr>
      <w:r>
        <w:t>Pummel Party</w:t>
      </w:r>
    </w:p>
    <w:p>
      <w:r>
        <w:rPr>
          <w:b/>
        </w:rPr>
        <w:t>Does NOT Include:</w:t>
      </w:r>
    </w:p>
    <w:p>
      <w:pPr>
        <w:pStyle w:val="ListBullet"/>
      </w:pPr>
      <w:r>
        <w:rPr>
          <w:b/>
        </w:rPr>
        <w:t>Super Smash Bros.</w:t>
      </w:r>
      <w:r>
        <w:t xml:space="preserve"> → 2D Fighting (competitive depth and skill ceiling are too high)</w:t>
      </w:r>
    </w:p>
    <w:p>
      <w:pPr>
        <w:pStyle w:val="ListBullet"/>
      </w:pPr>
      <w:r>
        <w:rPr>
          <w:b/>
        </w:rPr>
        <w:t>Rocket League</w:t>
      </w:r>
      <w:r>
        <w:t xml:space="preserve"> → Sports hybrid (competitive focus)</w:t>
      </w:r>
    </w:p>
    <w:p>
      <w:pPr>
        <w:pStyle w:val="ListBullet"/>
      </w:pPr>
      <w:r>
        <w:rPr>
          <w:b/>
        </w:rPr>
        <w:t>Fall Guys</w:t>
      </w:r>
      <w:r>
        <w:t xml:space="preserve"> → Battle Royale (elimination format, not party game structure)</w:t>
      </w:r>
    </w:p>
    <w:p>
      <w:r>
        <w:rPr>
          <w:b/>
        </w:rPr>
        <w:t>Expected Metrics:</w:t>
      </w:r>
    </w:p>
    <w:p>
      <w:pPr>
        <w:pStyle w:val="ListBullet"/>
      </w:pPr>
      <w:r>
        <w:t>Session length: 30-90 minutes (group availability dependent)</w:t>
      </w:r>
    </w:p>
    <w:p>
      <w:pPr>
        <w:pStyle w:val="ListBullet"/>
      </w:pPr>
      <w:r>
        <w:t>Player count: 2-8 typically</w:t>
      </w:r>
    </w:p>
    <w:p>
      <w:pPr>
        <w:pStyle w:val="ListBullet"/>
      </w:pPr>
      <w:r>
        <w:t>Local multiplayer: Critical feature</w:t>
      </w:r>
    </w:p>
    <w:p>
      <w:pPr>
        <w:pStyle w:val="ListBullet"/>
      </w:pPr>
      <w:r>
        <w:t>Seasonal engagement: Spikes during holidays and gatherings</w:t>
      </w:r>
    </w:p>
    <w:p>
      <w:pPr>
        <w:pStyle w:val="ListBullet"/>
      </w:pPr>
      <w:r>
        <w:t>Non-gamer accessibility: Key selling point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Sandbox &amp; Survival Genres</w:t>
      </w:r>
    </w:p>
    <w:p>
      <w:pPr>
        <w:pStyle w:val="Heading2"/>
      </w:pPr>
      <w:r>
        <w:t>Sandbox</w:t>
      </w:r>
    </w:p>
    <w:p>
      <w:r>
        <w:rPr>
          <w:b/>
        </w:rPr>
        <w:t xml:space="preserve">Definition: </w:t>
      </w:r>
      <w:r>
        <w:t>Open-ended games emphasizing player creativity and freedom with minimal structured objectives. Players create their own goals and experiences.</w:t>
      </w:r>
    </w:p>
    <w:p>
      <w:r>
        <w:rPr>
          <w:b/>
        </w:rPr>
        <w:t>Includes:</w:t>
      </w:r>
    </w:p>
    <w:p>
      <w:pPr>
        <w:pStyle w:val="ListBullet"/>
      </w:pPr>
      <w:r>
        <w:t>Minecraft (Creative mode)</w:t>
      </w:r>
    </w:p>
    <w:p>
      <w:pPr>
        <w:pStyle w:val="ListBullet"/>
      </w:pPr>
      <w:r>
        <w:t>Garry's Mod</w:t>
      </w:r>
    </w:p>
    <w:p>
      <w:pPr>
        <w:pStyle w:val="ListBullet"/>
      </w:pPr>
      <w:r>
        <w:t>Roblox</w:t>
      </w:r>
    </w:p>
    <w:p>
      <w:pPr>
        <w:pStyle w:val="ListBullet"/>
      </w:pPr>
      <w:r>
        <w:t>Dreams</w:t>
      </w:r>
    </w:p>
    <w:p>
      <w:pPr>
        <w:pStyle w:val="ListBullet"/>
      </w:pPr>
      <w:r>
        <w:t>Kerbal Space Program</w:t>
      </w:r>
    </w:p>
    <w:p>
      <w:r>
        <w:rPr>
          <w:b/>
        </w:rPr>
        <w:t>Does NOT Include:</w:t>
      </w:r>
    </w:p>
    <w:p>
      <w:pPr>
        <w:pStyle w:val="ListBullet"/>
      </w:pPr>
      <w:r>
        <w:rPr>
          <w:b/>
        </w:rPr>
        <w:t>Grand Theft Auto V</w:t>
      </w:r>
      <w:r>
        <w:t xml:space="preserve"> → Action Adventure (despite open world, missions provide structure)</w:t>
      </w:r>
    </w:p>
    <w:p>
      <w:pPr>
        <w:pStyle w:val="ListBullet"/>
      </w:pPr>
      <w:r>
        <w:rPr>
          <w:b/>
        </w:rPr>
        <w:t>Minecraft Survival</w:t>
      </w:r>
      <w:r>
        <w:t xml:space="preserve"> → Open World Survival Craft (survival mechanics add structure)</w:t>
      </w:r>
    </w:p>
    <w:p>
      <w:pPr>
        <w:pStyle w:val="ListBullet"/>
      </w:pPr>
      <w:r>
        <w:rPr>
          <w:b/>
        </w:rPr>
        <w:t>Terraria</w:t>
      </w:r>
      <w:r>
        <w:t xml:space="preserve"> → Open World Survival Craft (progression systems and bosses provide goals)</w:t>
      </w:r>
    </w:p>
    <w:p>
      <w:r>
        <w:rPr>
          <w:b/>
        </w:rPr>
        <w:t>Expected Metrics:</w:t>
      </w:r>
    </w:p>
    <w:p>
      <w:pPr>
        <w:pStyle w:val="ListBullet"/>
      </w:pPr>
      <w:r>
        <w:t>Session length: Highly variable (30 minutes to 8+ hours)</w:t>
      </w:r>
    </w:p>
    <w:p>
      <w:pPr>
        <w:pStyle w:val="ListBullet"/>
      </w:pPr>
      <w:r>
        <w:t>User-generated content: Often the primary content driver</w:t>
      </w:r>
    </w:p>
    <w:p>
      <w:pPr>
        <w:pStyle w:val="ListBullet"/>
      </w:pPr>
      <w:r>
        <w:t>Completion: No traditional "completion"—players define their own endpoints</w:t>
      </w:r>
    </w:p>
    <w:p>
      <w:pPr>
        <w:pStyle w:val="ListBullet"/>
      </w:pPr>
      <w:r>
        <w:t>Creative community: Sharing creations extends engagement</w:t>
      </w:r>
    </w:p>
    <w:p>
      <w:pPr>
        <w:pStyle w:val="ListBullet"/>
      </w:pPr>
      <w:r>
        <w:t>Monetization: Varies (premium, cosmetics, user marketplace)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Survival</w:t>
      </w:r>
    </w:p>
    <w:p>
      <w:r>
        <w:rPr>
          <w:b/>
        </w:rPr>
        <w:t xml:space="preserve">Definition: </w:t>
      </w:r>
      <w:r>
        <w:t>Games focused on staying alive against environmental threats, managing hunger/thirst/health, and overcoming hostile conditions. Distinct from Survival Craft by emphasis on survival challenge over building.</w:t>
      </w:r>
    </w:p>
    <w:p>
      <w:r>
        <w:rPr>
          <w:b/>
        </w:rPr>
        <w:t>Includes:</w:t>
      </w:r>
    </w:p>
    <w:p>
      <w:pPr>
        <w:pStyle w:val="ListBullet"/>
      </w:pPr>
      <w:r>
        <w:t>Subnautica</w:t>
      </w:r>
    </w:p>
    <w:p>
      <w:pPr>
        <w:pStyle w:val="ListBullet"/>
      </w:pPr>
      <w:r>
        <w:t>The Long Dark</w:t>
      </w:r>
    </w:p>
    <w:p>
      <w:pPr>
        <w:pStyle w:val="ListBullet"/>
      </w:pPr>
      <w:r>
        <w:t>Green Hell</w:t>
      </w:r>
    </w:p>
    <w:p>
      <w:pPr>
        <w:pStyle w:val="ListBullet"/>
      </w:pPr>
      <w:r>
        <w:t>Stranded Deep</w:t>
      </w:r>
    </w:p>
    <w:p>
      <w:pPr>
        <w:pStyle w:val="ListBullet"/>
      </w:pPr>
      <w:r>
        <w:t>Don't Starve</w:t>
      </w:r>
    </w:p>
    <w:p>
      <w:r>
        <w:rPr>
          <w:b/>
        </w:rPr>
        <w:t>Does NOT Include:</w:t>
      </w:r>
    </w:p>
    <w:p>
      <w:pPr>
        <w:pStyle w:val="ListBullet"/>
      </w:pPr>
      <w:r>
        <w:rPr>
          <w:b/>
        </w:rPr>
        <w:t>Minecraft</w:t>
      </w:r>
      <w:r>
        <w:t xml:space="preserve"> → Open World Survival Craft (building is equally or more important than survival)</w:t>
      </w:r>
    </w:p>
    <w:p>
      <w:pPr>
        <w:pStyle w:val="ListBullet"/>
      </w:pPr>
      <w:r>
        <w:rPr>
          <w:b/>
        </w:rPr>
        <w:t>Rust</w:t>
      </w:r>
      <w:r>
        <w:t xml:space="preserve"> → Open World Survival Craft (base building and PvP dominate)</w:t>
      </w:r>
    </w:p>
    <w:p>
      <w:pPr>
        <w:pStyle w:val="ListBullet"/>
      </w:pPr>
      <w:r>
        <w:rPr>
          <w:b/>
        </w:rPr>
        <w:t>The Forest</w:t>
      </w:r>
      <w:r>
        <w:t xml:space="preserve"> → Open World Survival Craft (building is central to progression)</w:t>
      </w:r>
    </w:p>
    <w:p>
      <w:pPr>
        <w:pStyle w:val="ListBullet"/>
      </w:pPr>
      <w:r>
        <w:rPr>
          <w:b/>
        </w:rPr>
        <w:t>Fortnite</w:t>
      </w:r>
      <w:r>
        <w:t xml:space="preserve"> → Battle Royale (no persistent survival mechanics)</w:t>
      </w:r>
    </w:p>
    <w:p>
      <w:r>
        <w:rPr>
          <w:b/>
        </w:rPr>
        <w:t>Why Fortnite is NOT Survival:</w:t>
      </w:r>
    </w:p>
    <w:p>
      <w:r>
        <w:t>Fortnite lacks survival's defining features: no hunger/thirst systems, no environmental threats to manage over time, no resource management for staying alive, and no persistence between matches. Each Fortnite match is a fresh competitive start, not an ongoing survival challenge.</w:t>
      </w:r>
    </w:p>
    <w:p>
      <w:r>
        <w:rPr>
          <w:b/>
        </w:rPr>
        <w:t>Expected Metrics:</w:t>
      </w:r>
    </w:p>
    <w:p>
      <w:pPr>
        <w:pStyle w:val="ListBullet"/>
      </w:pPr>
      <w:r>
        <w:t>Session length: 1-3 hours</w:t>
      </w:r>
    </w:p>
    <w:p>
      <w:pPr>
        <w:pStyle w:val="ListBullet"/>
      </w:pPr>
      <w:r>
        <w:t>Death penalty: Significant (progress loss)</w:t>
      </w:r>
    </w:p>
    <w:p>
      <w:pPr>
        <w:pStyle w:val="ListBullet"/>
      </w:pPr>
      <w:r>
        <w:t>Learning curve: Moderate (game teaches through failure)</w:t>
      </w:r>
    </w:p>
    <w:p>
      <w:pPr>
        <w:pStyle w:val="ListBullet"/>
      </w:pPr>
      <w:r>
        <w:t>Narrative integration: Often environmental storytelling</w:t>
      </w:r>
    </w:p>
    <w:p>
      <w:pPr>
        <w:pStyle w:val="ListBullet"/>
      </w:pPr>
      <w:r>
        <w:t>Stress level: Moderate to high (resource anxiety)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Open World Survival Craft</w:t>
      </w:r>
    </w:p>
    <w:p>
      <w:r>
        <w:rPr>
          <w:b/>
        </w:rPr>
        <w:t xml:space="preserve">Definition: </w:t>
      </w:r>
      <w:r>
        <w:t>Games combining survival mechanics with significant base building and crafting systems in open or procedurally generated worlds. Building and survival are equally important pillars.</w:t>
      </w:r>
    </w:p>
    <w:p>
      <w:r>
        <w:rPr>
          <w:b/>
        </w:rPr>
        <w:t>Includes:</w:t>
      </w:r>
    </w:p>
    <w:p>
      <w:pPr>
        <w:pStyle w:val="ListBullet"/>
      </w:pPr>
      <w:r>
        <w:t>Minecraft (Survival)</w:t>
      </w:r>
    </w:p>
    <w:p>
      <w:pPr>
        <w:pStyle w:val="ListBullet"/>
      </w:pPr>
      <w:r>
        <w:t>Valheim</w:t>
      </w:r>
    </w:p>
    <w:p>
      <w:pPr>
        <w:pStyle w:val="ListBullet"/>
      </w:pPr>
      <w:r>
        <w:t>Terraria</w:t>
      </w:r>
    </w:p>
    <w:p>
      <w:pPr>
        <w:pStyle w:val="ListBullet"/>
      </w:pPr>
      <w:r>
        <w:t>Rust</w:t>
      </w:r>
    </w:p>
    <w:p>
      <w:pPr>
        <w:pStyle w:val="ListBullet"/>
      </w:pPr>
      <w:r>
        <w:t>Ark: Survival Evolved</w:t>
      </w:r>
    </w:p>
    <w:p>
      <w:r>
        <w:rPr>
          <w:b/>
        </w:rPr>
        <w:t>Does NOT Include:</w:t>
      </w:r>
    </w:p>
    <w:p>
      <w:pPr>
        <w:pStyle w:val="ListBullet"/>
      </w:pPr>
      <w:r>
        <w:rPr>
          <w:b/>
        </w:rPr>
        <w:t>Subnautica</w:t>
      </w:r>
      <w:r>
        <w:t xml:space="preserve"> → Survival (building exists but exploration/survival narrative is primary)</w:t>
      </w:r>
    </w:p>
    <w:p>
      <w:pPr>
        <w:pStyle w:val="ListBullet"/>
      </w:pPr>
      <w:r>
        <w:rPr>
          <w:b/>
        </w:rPr>
        <w:t>The Long Dark</w:t>
      </w:r>
      <w:r>
        <w:t xml:space="preserve"> → Survival (no significant building component)</w:t>
      </w:r>
    </w:p>
    <w:p>
      <w:pPr>
        <w:pStyle w:val="ListBullet"/>
      </w:pPr>
      <w:r>
        <w:rPr>
          <w:b/>
        </w:rPr>
        <w:t>No Man's Sky</w:t>
      </w:r>
      <w:r>
        <w:t xml:space="preserve"> → Sandbox/Exploration (survival elements are light; exploration dominates)</w:t>
      </w:r>
    </w:p>
    <w:p>
      <w:pPr>
        <w:pStyle w:val="ListBullet"/>
      </w:pPr>
      <w:r>
        <w:rPr>
          <w:b/>
        </w:rPr>
        <w:t>Don't Starve</w:t>
      </w:r>
      <w:r>
        <w:t xml:space="preserve"> → Survival (survival challenge outweighs building)</w:t>
      </w:r>
    </w:p>
    <w:p>
      <w:r>
        <w:rPr>
          <w:b/>
        </w:rPr>
        <w:t>Expected Metrics:</w:t>
      </w:r>
    </w:p>
    <w:p>
      <w:pPr>
        <w:pStyle w:val="ListBullet"/>
      </w:pPr>
      <w:r>
        <w:t>Session length: 2-6 hours (building projects demand time investment)</w:t>
      </w:r>
    </w:p>
    <w:p>
      <w:pPr>
        <w:pStyle w:val="ListBullet"/>
      </w:pPr>
      <w:r>
        <w:t>Social play: Many feature multiplayer servers</w:t>
      </w:r>
    </w:p>
    <w:p>
      <w:pPr>
        <w:pStyle w:val="ListBullet"/>
      </w:pPr>
      <w:r>
        <w:t>Content updates: Regular updates keep communities engaged</w:t>
      </w:r>
    </w:p>
    <w:p>
      <w:pPr>
        <w:pStyle w:val="ListBullet"/>
      </w:pPr>
      <w:r>
        <w:t>Player creativity: Building showcases drive community engagement</w:t>
      </w:r>
    </w:p>
    <w:p>
      <w:pPr>
        <w:pStyle w:val="ListBullet"/>
      </w:pPr>
      <w:r>
        <w:t>Time investment: Hundreds of hours for engaged players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Other Genres</w:t>
      </w:r>
    </w:p>
    <w:p>
      <w:pPr>
        <w:pStyle w:val="Heading2"/>
      </w:pPr>
      <w:r>
        <w:t>Arcade</w:t>
      </w:r>
    </w:p>
    <w:p>
      <w:r>
        <w:rPr>
          <w:b/>
        </w:rPr>
        <w:t xml:space="preserve">Definition: </w:t>
      </w:r>
      <w:r>
        <w:t>Games with simple, immediately understandable mechanics designed for short, high-score-focused sessions. Often inspired by or directly porting classic arcade games.</w:t>
      </w:r>
    </w:p>
    <w:p>
      <w:r>
        <w:rPr>
          <w:b/>
        </w:rPr>
        <w:t>Includes:</w:t>
      </w:r>
    </w:p>
    <w:p>
      <w:pPr>
        <w:pStyle w:val="ListBullet"/>
      </w:pPr>
      <w:r>
        <w:t>Pac-Man</w:t>
      </w:r>
    </w:p>
    <w:p>
      <w:pPr>
        <w:pStyle w:val="ListBullet"/>
      </w:pPr>
      <w:r>
        <w:t>Geometry Wars 3</w:t>
      </w:r>
    </w:p>
    <w:p>
      <w:pPr>
        <w:pStyle w:val="ListBullet"/>
      </w:pPr>
      <w:r>
        <w:t>Tetris Effect</w:t>
      </w:r>
    </w:p>
    <w:p>
      <w:pPr>
        <w:pStyle w:val="ListBullet"/>
      </w:pPr>
      <w:r>
        <w:t>Vampire Survivors</w:t>
      </w:r>
    </w:p>
    <w:p>
      <w:pPr>
        <w:pStyle w:val="ListBullet"/>
      </w:pPr>
      <w:r>
        <w:t>Super Hexagon</w:t>
      </w:r>
    </w:p>
    <w:p>
      <w:r>
        <w:rPr>
          <w:b/>
        </w:rPr>
        <w:t>Does NOT Include:</w:t>
      </w:r>
    </w:p>
    <w:p>
      <w:pPr>
        <w:pStyle w:val="ListBullet"/>
      </w:pPr>
      <w:r>
        <w:rPr>
          <w:b/>
        </w:rPr>
        <w:t>Forza Horizon 5</w:t>
      </w:r>
      <w:r>
        <w:t xml:space="preserve"> → Arcade Racing (full game, not arcade structure)</w:t>
      </w:r>
    </w:p>
    <w:p>
      <w:pPr>
        <w:pStyle w:val="ListBullet"/>
      </w:pPr>
      <w:r>
        <w:rPr>
          <w:b/>
        </w:rPr>
        <w:t>Overcooked</w:t>
      </w:r>
      <w:r>
        <w:t xml:space="preserve"> → Party Game (co-op focus over high scores)</w:t>
      </w:r>
    </w:p>
    <w:p>
      <w:pPr>
        <w:pStyle w:val="ListBullet"/>
      </w:pPr>
      <w:r>
        <w:rPr>
          <w:b/>
        </w:rPr>
        <w:t>Hades</w:t>
      </w:r>
      <w:r>
        <w:t xml:space="preserve"> → Roguelike (too much progression and depth)</w:t>
      </w:r>
    </w:p>
    <w:p>
      <w:r>
        <w:rPr>
          <w:b/>
        </w:rPr>
        <w:t>Expected Metrics:</w:t>
      </w:r>
    </w:p>
    <w:p>
      <w:pPr>
        <w:pStyle w:val="ListBullet"/>
      </w:pPr>
      <w:r>
        <w:t>Session length: 5-30 minutes</w:t>
      </w:r>
    </w:p>
    <w:p>
      <w:pPr>
        <w:pStyle w:val="ListBullet"/>
      </w:pPr>
      <w:r>
        <w:t>Score chasing: Core engagement loop</w:t>
      </w:r>
    </w:p>
    <w:p>
      <w:pPr>
        <w:pStyle w:val="ListBullet"/>
      </w:pPr>
      <w:r>
        <w:t>Difficulty ramp: Quick increase maintains challenge</w:t>
      </w:r>
    </w:p>
    <w:p>
      <w:pPr>
        <w:pStyle w:val="ListBullet"/>
      </w:pPr>
      <w:r>
        <w:t>Mobile compatibility: Often excellent</w:t>
      </w:r>
    </w:p>
    <w:p>
      <w:pPr>
        <w:pStyle w:val="ListBullet"/>
      </w:pPr>
      <w:r>
        <w:t>Nostalgia factor: Strong for classic arcade ports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Rhythm Game</w:t>
      </w:r>
    </w:p>
    <w:p>
      <w:r>
        <w:rPr>
          <w:b/>
        </w:rPr>
        <w:t xml:space="preserve">Definition: </w:t>
      </w:r>
      <w:r>
        <w:t>Games where gameplay is synchronized to music, requiring players to input commands in time with the beat. Success is measured by timing accuracy.</w:t>
      </w:r>
    </w:p>
    <w:p>
      <w:r>
        <w:rPr>
          <w:b/>
        </w:rPr>
        <w:t>Includes:</w:t>
      </w:r>
    </w:p>
    <w:p>
      <w:pPr>
        <w:pStyle w:val="ListBullet"/>
      </w:pPr>
      <w:r>
        <w:t>Beat Saber</w:t>
      </w:r>
    </w:p>
    <w:p>
      <w:pPr>
        <w:pStyle w:val="ListBullet"/>
      </w:pPr>
      <w:r>
        <w:t>Guitar Hero / Rock Band</w:t>
      </w:r>
    </w:p>
    <w:p>
      <w:pPr>
        <w:pStyle w:val="ListBullet"/>
      </w:pPr>
      <w:r>
        <w:t>Hatsune Miku: Project DIVA</w:t>
      </w:r>
    </w:p>
    <w:p>
      <w:pPr>
        <w:pStyle w:val="ListBullet"/>
      </w:pPr>
      <w:r>
        <w:t>Taiko no Tatsujin</w:t>
      </w:r>
    </w:p>
    <w:p>
      <w:pPr>
        <w:pStyle w:val="ListBullet"/>
      </w:pPr>
      <w:r>
        <w:t>Hi-Fi Rush</w:t>
      </w:r>
    </w:p>
    <w:p>
      <w:r>
        <w:rPr>
          <w:b/>
        </w:rPr>
        <w:t>Does NOT Include:</w:t>
      </w:r>
    </w:p>
    <w:p>
      <w:pPr>
        <w:pStyle w:val="ListBullet"/>
      </w:pPr>
      <w:r>
        <w:rPr>
          <w:b/>
        </w:rPr>
        <w:t>Crypt of the NecroDancer</w:t>
      </w:r>
      <w:r>
        <w:t xml:space="preserve"> → Roguelike (rhythm is a mechanic, not the focus)</w:t>
      </w:r>
    </w:p>
    <w:p>
      <w:pPr>
        <w:pStyle w:val="ListBullet"/>
      </w:pPr>
      <w:r>
        <w:rPr>
          <w:b/>
        </w:rPr>
        <w:t>Rayman Legends</w:t>
      </w:r>
      <w:r>
        <w:t xml:space="preserve"> → 2D Platformer (music levels are a feature, not the genre)</w:t>
      </w:r>
    </w:p>
    <w:p>
      <w:pPr>
        <w:pStyle w:val="ListBullet"/>
      </w:pPr>
      <w:r>
        <w:rPr>
          <w:b/>
        </w:rPr>
        <w:t>Sayonara Wild Hearts</w:t>
      </w:r>
      <w:r>
        <w:t xml:space="preserve"> → Action/Rhythm hybrid (action sequences equally important)</w:t>
      </w:r>
    </w:p>
    <w:p>
      <w:r>
        <w:rPr>
          <w:b/>
        </w:rPr>
        <w:t>Expected Metrics:</w:t>
      </w:r>
    </w:p>
    <w:p>
      <w:pPr>
        <w:pStyle w:val="ListBullet"/>
      </w:pPr>
      <w:r>
        <w:t>Session length: 30-60 minutes</w:t>
      </w:r>
    </w:p>
    <w:p>
      <w:pPr>
        <w:pStyle w:val="ListBullet"/>
      </w:pPr>
      <w:r>
        <w:t>Hardware dependency: Often best with specialized controllers</w:t>
      </w:r>
    </w:p>
    <w:p>
      <w:pPr>
        <w:pStyle w:val="ListBullet"/>
      </w:pPr>
      <w:r>
        <w:t>Song licensing: Critical for appeal; licensing costs significant</w:t>
      </w:r>
    </w:p>
    <w:p>
      <w:pPr>
        <w:pStyle w:val="ListBullet"/>
      </w:pPr>
      <w:r>
        <w:t>DLC model: New songs as ongoing content</w:t>
      </w:r>
    </w:p>
    <w:p>
      <w:pPr>
        <w:pStyle w:val="ListBullet"/>
      </w:pPr>
      <w:r>
        <w:t>Skill display: Highly visible (full combos, high scores)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Cozy Game</w:t>
      </w:r>
    </w:p>
    <w:p>
      <w:r>
        <w:rPr>
          <w:b/>
        </w:rPr>
        <w:t xml:space="preserve">Definition: </w:t>
      </w:r>
      <w:r>
        <w:t>Games specifically designed for relaxation, featuring low-stakes gameplay, pleasant aesthetics, and stress-free progression. Absence of fail states or pressure is intentional.</w:t>
      </w:r>
    </w:p>
    <w:p>
      <w:r>
        <w:rPr>
          <w:b/>
        </w:rPr>
        <w:t>Includes:</w:t>
      </w:r>
    </w:p>
    <w:p>
      <w:pPr>
        <w:pStyle w:val="ListBullet"/>
      </w:pPr>
      <w:r>
        <w:t>Animal Crossing: New Horizons</w:t>
      </w:r>
    </w:p>
    <w:p>
      <w:pPr>
        <w:pStyle w:val="ListBullet"/>
      </w:pPr>
      <w:r>
        <w:t>Stardew Valley</w:t>
      </w:r>
    </w:p>
    <w:p>
      <w:pPr>
        <w:pStyle w:val="ListBullet"/>
      </w:pPr>
      <w:r>
        <w:t>Spiritfarer</w:t>
      </w:r>
    </w:p>
    <w:p>
      <w:pPr>
        <w:pStyle w:val="ListBullet"/>
      </w:pPr>
      <w:r>
        <w:t>A Short Hike</w:t>
      </w:r>
    </w:p>
    <w:p>
      <w:pPr>
        <w:pStyle w:val="ListBullet"/>
      </w:pPr>
      <w:r>
        <w:t>Unpacking</w:t>
      </w:r>
    </w:p>
    <w:p>
      <w:r>
        <w:rPr>
          <w:b/>
        </w:rPr>
        <w:t>Does NOT Include:</w:t>
      </w:r>
    </w:p>
    <w:p>
      <w:pPr>
        <w:pStyle w:val="ListBullet"/>
      </w:pPr>
      <w:r>
        <w:rPr>
          <w:b/>
        </w:rPr>
        <w:t>The Sims 4</w:t>
      </w:r>
      <w:r>
        <w:t xml:space="preserve"> → Life Simulation (can be stressful with needs management)</w:t>
      </w:r>
    </w:p>
    <w:p>
      <w:pPr>
        <w:pStyle w:val="ListBullet"/>
      </w:pPr>
      <w:r>
        <w:rPr>
          <w:b/>
        </w:rPr>
        <w:t>Minecraft</w:t>
      </w:r>
      <w:r>
        <w:t xml:space="preserve"> → Open World Survival Craft (survival mode has stress; creative can be cozy)</w:t>
      </w:r>
    </w:p>
    <w:p>
      <w:pPr>
        <w:pStyle w:val="ListBullet"/>
      </w:pPr>
      <w:r>
        <w:rPr>
          <w:b/>
        </w:rPr>
        <w:t>Harvest Moon</w:t>
      </w:r>
      <w:r>
        <w:t xml:space="preserve"> → Farm Simulation (time pressure exists in many entries)</w:t>
      </w:r>
    </w:p>
    <w:p>
      <w:r>
        <w:rPr>
          <w:b/>
        </w:rPr>
        <w:t>Expected Metrics:</w:t>
      </w:r>
    </w:p>
    <w:p>
      <w:pPr>
        <w:pStyle w:val="ListBullet"/>
      </w:pPr>
      <w:r>
        <w:t>Session length: 30-120 minutes</w:t>
      </w:r>
    </w:p>
    <w:p>
      <w:pPr>
        <w:pStyle w:val="ListBullet"/>
      </w:pPr>
      <w:r>
        <w:t>Stress level: Intentionally low</w:t>
      </w:r>
    </w:p>
    <w:p>
      <w:pPr>
        <w:pStyle w:val="ListBullet"/>
      </w:pPr>
      <w:r>
        <w:t>Demographics: Strong appeal to casual and non-traditional gamers</w:t>
      </w:r>
    </w:p>
    <w:p>
      <w:pPr>
        <w:pStyle w:val="ListBullet"/>
      </w:pPr>
      <w:r>
        <w:t>Streaming: Popular for chill streams and background viewing</w:t>
      </w:r>
    </w:p>
    <w:p>
      <w:pPr>
        <w:pStyle w:val="ListBullet"/>
      </w:pPr>
      <w:r>
        <w:t>Mental health: Often cited for anxiety relief and relaxation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Idle Game</w:t>
      </w:r>
    </w:p>
    <w:p>
      <w:r>
        <w:rPr>
          <w:b/>
        </w:rPr>
        <w:t xml:space="preserve">Definition: </w:t>
      </w:r>
      <w:r>
        <w:t>Games that progress even when not actively played, featuring incremental number growth and automation systems. Active play often involves optimizing passive gains.</w:t>
      </w:r>
    </w:p>
    <w:p>
      <w:r>
        <w:rPr>
          <w:b/>
        </w:rPr>
        <w:t>Includes:</w:t>
      </w:r>
    </w:p>
    <w:p>
      <w:pPr>
        <w:pStyle w:val="ListBullet"/>
      </w:pPr>
      <w:r>
        <w:t>Cookie Clicker</w:t>
      </w:r>
    </w:p>
    <w:p>
      <w:pPr>
        <w:pStyle w:val="ListBullet"/>
      </w:pPr>
      <w:r>
        <w:t>Adventure Capitalist</w:t>
      </w:r>
    </w:p>
    <w:p>
      <w:pPr>
        <w:pStyle w:val="ListBullet"/>
      </w:pPr>
      <w:r>
        <w:t>Melvor Idle</w:t>
      </w:r>
    </w:p>
    <w:p>
      <w:pPr>
        <w:pStyle w:val="ListBullet"/>
      </w:pPr>
      <w:r>
        <w:t>NGU Idle</w:t>
      </w:r>
    </w:p>
    <w:p>
      <w:pPr>
        <w:pStyle w:val="ListBullet"/>
      </w:pPr>
      <w:r>
        <w:t>Idle Champions</w:t>
      </w:r>
    </w:p>
    <w:p>
      <w:r>
        <w:rPr>
          <w:b/>
        </w:rPr>
        <w:t>Does NOT Include:</w:t>
      </w:r>
    </w:p>
    <w:p>
      <w:pPr>
        <w:pStyle w:val="ListBullet"/>
      </w:pPr>
      <w:r>
        <w:rPr>
          <w:b/>
        </w:rPr>
        <w:t>Vampire Survivors</w:t>
      </w:r>
      <w:r>
        <w:t xml:space="preserve"> → Bullet Hell/Arcade (requires active play)</w:t>
      </w:r>
    </w:p>
    <w:p>
      <w:pPr>
        <w:pStyle w:val="ListBullet"/>
      </w:pPr>
      <w:r>
        <w:rPr>
          <w:b/>
        </w:rPr>
        <w:t>Diablo IV</w:t>
      </w:r>
      <w:r>
        <w:t xml:space="preserve"> → Action RPG (no idle mechanics)</w:t>
      </w:r>
    </w:p>
    <w:p>
      <w:pPr>
        <w:pStyle w:val="ListBullet"/>
      </w:pPr>
      <w:r>
        <w:rPr>
          <w:b/>
        </w:rPr>
        <w:t>Auto-battlers</w:t>
      </w:r>
      <w:r>
        <w:t xml:space="preserve"> → Auto Battler (requires active drafting decisions)</w:t>
      </w:r>
    </w:p>
    <w:p>
      <w:r>
        <w:rPr>
          <w:b/>
        </w:rPr>
        <w:t>Expected Metrics:</w:t>
      </w:r>
    </w:p>
    <w:p>
      <w:pPr>
        <w:pStyle w:val="ListBullet"/>
      </w:pPr>
      <w:r>
        <w:t>Session length: 1-10 minutes (check-in play pattern)</w:t>
      </w:r>
    </w:p>
    <w:p>
      <w:pPr>
        <w:pStyle w:val="ListBullet"/>
      </w:pPr>
      <w:r>
        <w:t>Daily engagement: Multiple short sessions</w:t>
      </w:r>
    </w:p>
    <w:p>
      <w:pPr>
        <w:pStyle w:val="ListBullet"/>
      </w:pPr>
      <w:r>
        <w:t>Monetization: Often F2P with time-skip purchases</w:t>
      </w:r>
    </w:p>
    <w:p>
      <w:pPr>
        <w:pStyle w:val="ListBullet"/>
      </w:pPr>
      <w:r>
        <w:t>Background play: Often runs in browser tab</w:t>
      </w:r>
    </w:p>
    <w:p>
      <w:pPr>
        <w:pStyle w:val="ListBullet"/>
      </w:pPr>
      <w:r>
        <w:t>Number satisfaction: Big numbers are the reward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Souls-like</w:t>
      </w:r>
    </w:p>
    <w:p>
      <w:r>
        <w:rPr>
          <w:b/>
        </w:rPr>
        <w:t xml:space="preserve">Definition: </w:t>
      </w:r>
      <w:r>
        <w:t>Action RPGs inspired by Dark Souls, featuring challenging combat with significant death penalties, stamina-based combat systems, and deliberate pacing. Difficulty is a feature, not a bug.</w:t>
      </w:r>
    </w:p>
    <w:p>
      <w:r>
        <w:rPr>
          <w:b/>
        </w:rPr>
        <w:t>Includes:</w:t>
      </w:r>
    </w:p>
    <w:p>
      <w:pPr>
        <w:pStyle w:val="ListBullet"/>
      </w:pPr>
      <w:r>
        <w:t>Dark Souls series</w:t>
      </w:r>
    </w:p>
    <w:p>
      <w:pPr>
        <w:pStyle w:val="ListBullet"/>
      </w:pPr>
      <w:r>
        <w:t>Elden Ring</w:t>
      </w:r>
    </w:p>
    <w:p>
      <w:pPr>
        <w:pStyle w:val="ListBullet"/>
      </w:pPr>
      <w:r>
        <w:t>Sekiro: Shadows Die Twice</w:t>
      </w:r>
    </w:p>
    <w:p>
      <w:pPr>
        <w:pStyle w:val="ListBullet"/>
      </w:pPr>
      <w:r>
        <w:t>Lies of P</w:t>
      </w:r>
    </w:p>
    <w:p>
      <w:pPr>
        <w:pStyle w:val="ListBullet"/>
      </w:pPr>
      <w:r>
        <w:t>Nioh 2</w:t>
      </w:r>
    </w:p>
    <w:p>
      <w:r>
        <w:rPr>
          <w:b/>
        </w:rPr>
        <w:t>Does NOT Include:</w:t>
      </w:r>
    </w:p>
    <w:p>
      <w:pPr>
        <w:pStyle w:val="ListBullet"/>
      </w:pPr>
      <w:r>
        <w:rPr>
          <w:b/>
        </w:rPr>
        <w:t>God of War Ragnarok</w:t>
      </w:r>
      <w:r>
        <w:t xml:space="preserve"> → Action Adventure (challenging optional, but not Souls-like design)</w:t>
      </w:r>
    </w:p>
    <w:p>
      <w:pPr>
        <w:pStyle w:val="ListBullet"/>
      </w:pPr>
      <w:r>
        <w:rPr>
          <w:b/>
        </w:rPr>
        <w:t>Devil May Cry 5</w:t>
      </w:r>
      <w:r>
        <w:t xml:space="preserve"> → Beat 'em Up (fast combo action, not stamina-based)</w:t>
      </w:r>
    </w:p>
    <w:p>
      <w:pPr>
        <w:pStyle w:val="ListBullet"/>
      </w:pPr>
      <w:r>
        <w:rPr>
          <w:b/>
        </w:rPr>
        <w:t>Hollow Knight</w:t>
      </w:r>
      <w:r>
        <w:t xml:space="preserve"> → Metroidvania (Souls-inspired but metroidvania structure is primary)</w:t>
      </w:r>
    </w:p>
    <w:p>
      <w:r>
        <w:rPr>
          <w:b/>
        </w:rPr>
        <w:t>Expected Metrics:</w:t>
      </w:r>
    </w:p>
    <w:p>
      <w:pPr>
        <w:pStyle w:val="ListBullet"/>
      </w:pPr>
      <w:r>
        <w:t>Session length: 1-3 hours</w:t>
      </w:r>
    </w:p>
    <w:p>
      <w:pPr>
        <w:pStyle w:val="ListBullet"/>
      </w:pPr>
      <w:r>
        <w:t>Death rate: Very high (designed into experience)</w:t>
      </w:r>
    </w:p>
    <w:p>
      <w:pPr>
        <w:pStyle w:val="ListBullet"/>
      </w:pPr>
      <w:r>
        <w:t>Completion rate: Lower than average (difficulty gatekeeps)</w:t>
      </w:r>
    </w:p>
    <w:p>
      <w:pPr>
        <w:pStyle w:val="ListBullet"/>
      </w:pPr>
      <w:r>
        <w:t>Player skill growth: Measurable and satisfying</w:t>
      </w:r>
    </w:p>
    <w:p>
      <w:pPr>
        <w:pStyle w:val="ListBullet"/>
      </w:pPr>
      <w:r>
        <w:t>Community: Passionate; builds guides and helps new players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Immersive Sim</w:t>
      </w:r>
    </w:p>
    <w:p>
      <w:r>
        <w:rPr>
          <w:b/>
        </w:rPr>
        <w:t xml:space="preserve">Definition: </w:t>
      </w:r>
      <w:r>
        <w:t>First-person games emphasizing player agency, multiple solution paths, and systemic gameplay where game rules interact in emergent ways. Players are empowered to approach challenges creatively.</w:t>
      </w:r>
    </w:p>
    <w:p>
      <w:r>
        <w:rPr>
          <w:b/>
        </w:rPr>
        <w:t>Includes:</w:t>
      </w:r>
    </w:p>
    <w:p>
      <w:pPr>
        <w:pStyle w:val="ListBullet"/>
      </w:pPr>
      <w:r>
        <w:t>Dishonored series</w:t>
      </w:r>
    </w:p>
    <w:p>
      <w:pPr>
        <w:pStyle w:val="ListBullet"/>
      </w:pPr>
      <w:r>
        <w:t>Deus Ex series</w:t>
      </w:r>
    </w:p>
    <w:p>
      <w:pPr>
        <w:pStyle w:val="ListBullet"/>
      </w:pPr>
      <w:r>
        <w:t>Prey (2017)</w:t>
      </w:r>
    </w:p>
    <w:p>
      <w:pPr>
        <w:pStyle w:val="ListBullet"/>
      </w:pPr>
      <w:r>
        <w:t>System Shock</w:t>
      </w:r>
    </w:p>
    <w:p>
      <w:pPr>
        <w:pStyle w:val="ListBullet"/>
      </w:pPr>
      <w:r>
        <w:t>Deathloop</w:t>
      </w:r>
    </w:p>
    <w:p>
      <w:r>
        <w:rPr>
          <w:b/>
        </w:rPr>
        <w:t>Does NOT Include:</w:t>
      </w:r>
    </w:p>
    <w:p>
      <w:pPr>
        <w:pStyle w:val="ListBullet"/>
      </w:pPr>
      <w:r>
        <w:rPr>
          <w:b/>
        </w:rPr>
        <w:t>BioShock</w:t>
      </w:r>
      <w:r>
        <w:t xml:space="preserve"> → FPS (linear despite some systemic elements)</w:t>
      </w:r>
    </w:p>
    <w:p>
      <w:pPr>
        <w:pStyle w:val="ListBullet"/>
      </w:pPr>
      <w:r>
        <w:rPr>
          <w:b/>
        </w:rPr>
        <w:t>Hitman</w:t>
      </w:r>
      <w:r>
        <w:t xml:space="preserve"> → Stealth/Puzzle (similar player agency but different mechanical framework)</w:t>
      </w:r>
    </w:p>
    <w:p>
      <w:pPr>
        <w:pStyle w:val="ListBullet"/>
      </w:pPr>
      <w:r>
        <w:rPr>
          <w:b/>
        </w:rPr>
        <w:t>Cyberpunk 2077</w:t>
      </w:r>
      <w:r>
        <w:t xml:space="preserve"> → Action RPG (player choice exists but less systemic)</w:t>
      </w:r>
    </w:p>
    <w:p>
      <w:r>
        <w:rPr>
          <w:b/>
        </w:rPr>
        <w:t>Expected Metrics:</w:t>
      </w:r>
    </w:p>
    <w:p>
      <w:pPr>
        <w:pStyle w:val="ListBullet"/>
      </w:pPr>
      <w:r>
        <w:t>Session length: 1-3 hours</w:t>
      </w:r>
    </w:p>
    <w:p>
      <w:pPr>
        <w:pStyle w:val="ListBullet"/>
      </w:pPr>
      <w:r>
        <w:t>Replay value: High (different approaches to each level)</w:t>
      </w:r>
    </w:p>
    <w:p>
      <w:pPr>
        <w:pStyle w:val="ListBullet"/>
      </w:pPr>
      <w:r>
        <w:t>Player creativity: Systems enable unique solutions</w:t>
      </w:r>
    </w:p>
    <w:p>
      <w:pPr>
        <w:pStyle w:val="ListBullet"/>
      </w:pPr>
      <w:r>
        <w:t>Niche appeal: Cult classic status common; rarely mainstream hits</w:t>
      </w:r>
    </w:p>
    <w:p>
      <w:pPr>
        <w:pStyle w:val="ListBullet"/>
      </w:pPr>
      <w:r>
        <w:t>Critical acclaim: Genre favorites among game critics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Educational</w:t>
      </w:r>
    </w:p>
    <w:p>
      <w:r>
        <w:rPr>
          <w:b/>
        </w:rPr>
        <w:t xml:space="preserve">Definition: </w:t>
      </w:r>
      <w:r>
        <w:t>Games with explicit learning objectives, teaching real-world skills or knowledge through gameplay. Entertainment serves educational goals.</w:t>
      </w:r>
    </w:p>
    <w:p>
      <w:r>
        <w:rPr>
          <w:b/>
        </w:rPr>
        <w:t>Includes:</w:t>
      </w:r>
    </w:p>
    <w:p>
      <w:pPr>
        <w:pStyle w:val="ListBullet"/>
      </w:pPr>
      <w:r>
        <w:t>Kerbal Space Program (physics, orbital mechanics)</w:t>
      </w:r>
    </w:p>
    <w:p>
      <w:pPr>
        <w:pStyle w:val="ListBullet"/>
      </w:pPr>
      <w:r>
        <w:t>Human Resource Machine (programming logic)</w:t>
      </w:r>
    </w:p>
    <w:p>
      <w:pPr>
        <w:pStyle w:val="ListBullet"/>
      </w:pPr>
      <w:r>
        <w:t>Civilization series (historical awareness)</w:t>
      </w:r>
    </w:p>
    <w:p>
      <w:pPr>
        <w:pStyle w:val="ListBullet"/>
      </w:pPr>
      <w:r>
        <w:t>Math Blaster</w:t>
      </w:r>
    </w:p>
    <w:p>
      <w:pPr>
        <w:pStyle w:val="ListBullet"/>
      </w:pPr>
      <w:r>
        <w:t>Duolingo (gamified education)</w:t>
      </w:r>
    </w:p>
    <w:p>
      <w:r>
        <w:rPr>
          <w:b/>
        </w:rPr>
        <w:t>Does NOT Include:</w:t>
      </w:r>
    </w:p>
    <w:p>
      <w:pPr>
        <w:pStyle w:val="ListBullet"/>
      </w:pPr>
      <w:r>
        <w:rPr>
          <w:b/>
        </w:rPr>
        <w:t>Minecraft Education Edition</w:t>
      </w:r>
      <w:r>
        <w:t xml:space="preserve"> → Yes, this IS Educational (specific educational version)</w:t>
      </w:r>
    </w:p>
    <w:p>
      <w:pPr>
        <w:pStyle w:val="ListBullet"/>
      </w:pPr>
      <w:r>
        <w:rPr>
          <w:b/>
        </w:rPr>
        <w:t>Assassin's Creed Discovery Tours</w:t>
      </w:r>
      <w:r>
        <w:t xml:space="preserve"> → Educational feature in non-educational game</w:t>
      </w:r>
    </w:p>
    <w:p>
      <w:pPr>
        <w:pStyle w:val="ListBullet"/>
      </w:pPr>
      <w:r>
        <w:rPr>
          <w:b/>
        </w:rPr>
        <w:t>Typing of the Dead</w:t>
      </w:r>
      <w:r>
        <w:t xml:space="preserve"> → Arcade (typing practice is mechanical, not educational goal)</w:t>
      </w:r>
    </w:p>
    <w:p>
      <w:r>
        <w:rPr>
          <w:b/>
        </w:rPr>
        <w:t>Expected Metrics:</w:t>
      </w:r>
    </w:p>
    <w:p>
      <w:pPr>
        <w:pStyle w:val="ListBullet"/>
      </w:pPr>
      <w:r>
        <w:t>Session length: 15-45 minutes (attention span considerations)</w:t>
      </w:r>
    </w:p>
    <w:p>
      <w:pPr>
        <w:pStyle w:val="ListBullet"/>
      </w:pPr>
      <w:r>
        <w:t>Demographics: Younger players, students, parents</w:t>
      </w:r>
    </w:p>
    <w:p>
      <w:pPr>
        <w:pStyle w:val="ListBullet"/>
      </w:pPr>
      <w:r>
        <w:t>Institutional sales: Schools and educational programs</w:t>
      </w:r>
    </w:p>
    <w:p>
      <w:pPr>
        <w:pStyle w:val="ListBullet"/>
      </w:pPr>
      <w:r>
        <w:t>Retention: Completion of learning objectives</w:t>
      </w:r>
    </w:p>
    <w:p>
      <w:pPr>
        <w:pStyle w:val="ListBullet"/>
      </w:pPr>
      <w:r>
        <w:t>Assessment integration: May include progress tracking for educators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Appendix: Genre Selection Guidelines</w:t>
      </w:r>
    </w:p>
    <w:p>
      <w:pPr>
        <w:pStyle w:val="Heading2"/>
      </w:pPr>
      <w:r>
        <w:t>When Games Fit Multiple Genres</w:t>
      </w:r>
    </w:p>
    <w:p>
      <w:r>
        <w:t>Many games could be classified under multiple genres. Use these principles:</w:t>
      </w:r>
    </w:p>
    <w:p>
      <w:r>
        <w:t>1. Primary Engagement Loop: What does the player spend most of their time doing?</w:t>
      </w:r>
    </w:p>
    <w:p>
      <w:r>
        <w:t>2. Design Intent: What was the game designed to deliver?</w:t>
      </w:r>
    </w:p>
    <w:p>
      <w:r>
        <w:t>3. Player Expectation: What do players coming to this game expect?</w:t>
      </w:r>
    </w:p>
    <w:p>
      <w:r>
        <w:t>4. Defining Mechanics: Which mechanics would change the game most if removed?</w:t>
      </w:r>
    </w:p>
    <w:p>
      <w:pPr>
        <w:pStyle w:val="Heading2"/>
      </w:pPr>
      <w:r>
        <w:t>Examples of Multi-Genre Classification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Game</w:t>
            </w:r>
          </w:p>
        </w:tc>
        <w:tc>
          <w:tcPr>
            <w:tcW w:type="dxa" w:w="2160"/>
          </w:tcPr>
          <w:p>
            <w:r>
              <w:t>Could Be</w:t>
            </w:r>
          </w:p>
        </w:tc>
        <w:tc>
          <w:tcPr>
            <w:tcW w:type="dxa" w:w="2160"/>
          </w:tcPr>
          <w:p>
            <w:r>
              <w:t>Is Actually</w:t>
            </w:r>
          </w:p>
        </w:tc>
        <w:tc>
          <w:tcPr>
            <w:tcW w:type="dxa" w:w="2160"/>
          </w:tcPr>
          <w:p>
            <w:r>
              <w:t>Reason</w:t>
            </w:r>
          </w:p>
        </w:tc>
      </w:tr>
      <w:tr>
        <w:tc>
          <w:tcPr>
            <w:tcW w:type="dxa" w:w="2160"/>
          </w:tcPr>
          <w:p>
            <w:r>
              <w:t>Hades</w:t>
            </w:r>
          </w:p>
        </w:tc>
        <w:tc>
          <w:tcPr>
            <w:tcW w:type="dxa" w:w="2160"/>
          </w:tcPr>
          <w:p>
            <w:r>
              <w:t>Action RPG</w:t>
            </w:r>
          </w:p>
        </w:tc>
        <w:tc>
          <w:tcPr>
            <w:tcW w:type="dxa" w:w="2160"/>
          </w:tcPr>
          <w:p>
            <w:r>
              <w:t>Roguelike</w:t>
            </w:r>
          </w:p>
        </w:tc>
        <w:tc>
          <w:tcPr>
            <w:tcW w:type="dxa" w:w="2160"/>
          </w:tcPr>
          <w:p>
            <w:r>
              <w:t>Run-based structure with permadeath is the core experience</w:t>
            </w:r>
          </w:p>
        </w:tc>
      </w:tr>
      <w:tr>
        <w:tc>
          <w:tcPr>
            <w:tcW w:type="dxa" w:w="2160"/>
          </w:tcPr>
          <w:p>
            <w:r>
              <w:t>Destiny 2</w:t>
            </w:r>
          </w:p>
        </w:tc>
        <w:tc>
          <w:tcPr>
            <w:tcW w:type="dxa" w:w="2160"/>
          </w:tcPr>
          <w:p>
            <w:r>
              <w:t>FPS</w:t>
            </w:r>
          </w:p>
        </w:tc>
        <w:tc>
          <w:tcPr>
            <w:tcW w:type="dxa" w:w="2160"/>
          </w:tcPr>
          <w:p>
            <w:r>
              <w:t>Looter Shooter</w:t>
            </w:r>
          </w:p>
        </w:tc>
        <w:tc>
          <w:tcPr>
            <w:tcW w:type="dxa" w:w="2160"/>
          </w:tcPr>
          <w:p>
            <w:r>
              <w:t>Loot progression is the primary engagement driver</w:t>
            </w:r>
          </w:p>
        </w:tc>
      </w:tr>
      <w:tr>
        <w:tc>
          <w:tcPr>
            <w:tcW w:type="dxa" w:w="2160"/>
          </w:tcPr>
          <w:p>
            <w:r>
              <w:t>Fortnite</w:t>
            </w:r>
          </w:p>
        </w:tc>
        <w:tc>
          <w:tcPr>
            <w:tcW w:type="dxa" w:w="2160"/>
          </w:tcPr>
          <w:p>
            <w:r>
              <w:t>Shooter, Survival</w:t>
            </w:r>
          </w:p>
        </w:tc>
        <w:tc>
          <w:tcPr>
            <w:tcW w:type="dxa" w:w="2160"/>
          </w:tcPr>
          <w:p>
            <w:r>
              <w:t>Battle Royale</w:t>
            </w:r>
          </w:p>
        </w:tc>
        <w:tc>
          <w:tcPr>
            <w:tcW w:type="dxa" w:w="2160"/>
          </w:tcPr>
          <w:p>
            <w:r>
              <w:t>Last-standing competitive format defines the experience</w:t>
            </w:r>
          </w:p>
        </w:tc>
      </w:tr>
      <w:tr>
        <w:tc>
          <w:tcPr>
            <w:tcW w:type="dxa" w:w="2160"/>
          </w:tcPr>
          <w:p>
            <w:r>
              <w:t>Elden Ring</w:t>
            </w:r>
          </w:p>
        </w:tc>
        <w:tc>
          <w:tcPr>
            <w:tcW w:type="dxa" w:w="2160"/>
          </w:tcPr>
          <w:p>
            <w:r>
              <w:t>Action Adventure</w:t>
            </w:r>
          </w:p>
        </w:tc>
        <w:tc>
          <w:tcPr>
            <w:tcW w:type="dxa" w:w="2160"/>
          </w:tcPr>
          <w:p>
            <w:r>
              <w:t>Action RPG</w:t>
            </w:r>
          </w:p>
        </w:tc>
        <w:tc>
          <w:tcPr>
            <w:tcW w:type="dxa" w:w="2160"/>
          </w:tcPr>
          <w:p>
            <w:r>
              <w:t>Deep build variety and stat systems are central</w:t>
            </w:r>
          </w:p>
        </w:tc>
      </w:tr>
      <w:tr>
        <w:tc>
          <w:tcPr>
            <w:tcW w:type="dxa" w:w="2160"/>
          </w:tcPr>
          <w:p>
            <w:r>
              <w:t>Hollow Knight</w:t>
            </w:r>
          </w:p>
        </w:tc>
        <w:tc>
          <w:tcPr>
            <w:tcW w:type="dxa" w:w="2160"/>
          </w:tcPr>
          <w:p>
            <w:r>
              <w:t>Souls-like</w:t>
            </w:r>
          </w:p>
        </w:tc>
        <w:tc>
          <w:tcPr>
            <w:tcW w:type="dxa" w:w="2160"/>
          </w:tcPr>
          <w:p>
            <w:r>
              <w:t>Metroidvania</w:t>
            </w:r>
          </w:p>
        </w:tc>
        <w:tc>
          <w:tcPr>
            <w:tcW w:type="dxa" w:w="2160"/>
          </w:tcPr>
          <w:p>
            <w:r>
              <w:t>Ability-gated exploration is the core progression</w:t>
            </w:r>
          </w:p>
        </w:tc>
      </w:tr>
    </w:tbl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Appendix: Expected Metric Patterns by Genre Type</w:t>
      </w:r>
    </w:p>
    <w:p>
      <w:pPr>
        <w:pStyle w:val="Heading2"/>
      </w:pPr>
      <w:r>
        <w:t>High Session Length (2+ hours average)</w:t>
      </w:r>
    </w:p>
    <w:p>
      <w:pPr>
        <w:pStyle w:val="ListBullet"/>
      </w:pPr>
      <w:r>
        <w:t>MMORPGs (social obligations, raid content)</w:t>
      </w:r>
    </w:p>
    <w:p>
      <w:pPr>
        <w:pStyle w:val="ListBullet"/>
      </w:pPr>
      <w:r>
        <w:t>4X Strategy ("one more turn" syndrome)</w:t>
      </w:r>
    </w:p>
    <w:p>
      <w:pPr>
        <w:pStyle w:val="ListBullet"/>
      </w:pPr>
      <w:r>
        <w:t>Grand Strategy (deep systems require time investment)</w:t>
      </w:r>
    </w:p>
    <w:p>
      <w:pPr>
        <w:pStyle w:val="ListBullet"/>
      </w:pPr>
      <w:r>
        <w:t>Open World Survival Craft (building projects)</w:t>
      </w:r>
    </w:p>
    <w:p>
      <w:pPr>
        <w:pStyle w:val="ListBullet"/>
      </w:pPr>
      <w:r>
        <w:t>JRPGs (narrative investment)</w:t>
      </w:r>
    </w:p>
    <w:p>
      <w:pPr>
        <w:pStyle w:val="Heading2"/>
      </w:pPr>
      <w:r>
        <w:t>High Frequency, Short Sessions</w:t>
      </w:r>
    </w:p>
    <w:p>
      <w:pPr>
        <w:pStyle w:val="ListBullet"/>
      </w:pPr>
      <w:r>
        <w:t>Match-3 (mobile casual)</w:t>
      </w:r>
    </w:p>
    <w:p>
      <w:pPr>
        <w:pStyle w:val="ListBullet"/>
      </w:pPr>
      <w:r>
        <w:t>Idle Games (check-in pattern)</w:t>
      </w:r>
    </w:p>
    <w:p>
      <w:pPr>
        <w:pStyle w:val="ListBullet"/>
      </w:pPr>
      <w:r>
        <w:t>Battle Royale (quick matches)</w:t>
      </w:r>
    </w:p>
    <w:p>
      <w:pPr>
        <w:pStyle w:val="ListBullet"/>
      </w:pPr>
      <w:r>
        <w:t>Auto Battler (fast matches)</w:t>
      </w:r>
    </w:p>
    <w:p>
      <w:pPr>
        <w:pStyle w:val="ListBullet"/>
      </w:pPr>
      <w:r>
        <w:t>Card Games (10-30 minute matches)</w:t>
      </w:r>
    </w:p>
    <w:p>
      <w:pPr>
        <w:pStyle w:val="Heading2"/>
      </w:pPr>
      <w:r>
        <w:t>High Player Investment (100+ hours typical)</w:t>
      </w:r>
    </w:p>
    <w:p>
      <w:pPr>
        <w:pStyle w:val="ListBullet"/>
      </w:pPr>
      <w:r>
        <w:t>MMORPGs</w:t>
      </w:r>
    </w:p>
    <w:p>
      <w:pPr>
        <w:pStyle w:val="ListBullet"/>
      </w:pPr>
      <w:r>
        <w:t>MOBAs</w:t>
      </w:r>
    </w:p>
    <w:p>
      <w:pPr>
        <w:pStyle w:val="ListBullet"/>
      </w:pPr>
      <w:r>
        <w:t>Looter Shooters</w:t>
      </w:r>
    </w:p>
    <w:p>
      <w:pPr>
        <w:pStyle w:val="ListBullet"/>
      </w:pPr>
      <w:r>
        <w:t>Action RPGs</w:t>
      </w:r>
    </w:p>
    <w:p>
      <w:pPr>
        <w:pStyle w:val="ListBullet"/>
      </w:pPr>
      <w:r>
        <w:t>Open World Survival Craft</w:t>
      </w:r>
    </w:p>
    <w:p>
      <w:pPr>
        <w:pStyle w:val="Heading2"/>
      </w:pPr>
      <w:r>
        <w:t>Strong Seasonal/Event Engagement</w:t>
      </w:r>
    </w:p>
    <w:p>
      <w:pPr>
        <w:pStyle w:val="ListBullet"/>
      </w:pPr>
      <w:r>
        <w:t>Battle Royale (battle passes)</w:t>
      </w:r>
    </w:p>
    <w:p>
      <w:pPr>
        <w:pStyle w:val="ListBullet"/>
      </w:pPr>
      <w:r>
        <w:t>MOBAs (ranked seasons)</w:t>
      </w:r>
    </w:p>
    <w:p>
      <w:pPr>
        <w:pStyle w:val="ListBullet"/>
      </w:pPr>
      <w:r>
        <w:t>Sports (real-world season tie-ins)</w:t>
      </w:r>
    </w:p>
    <w:p>
      <w:pPr>
        <w:pStyle w:val="ListBullet"/>
      </w:pPr>
      <w:r>
        <w:t>Horror (Halloween spike)</w:t>
      </w:r>
    </w:p>
    <w:p>
      <w:pPr>
        <w:pStyle w:val="ListBullet"/>
      </w:pPr>
      <w:r>
        <w:t>Looter Shooters (content drops)</w:t>
      </w:r>
    </w:p>
    <w:p>
      <w:pPr>
        <w:pStyle w:val="Heading2"/>
      </w:pPr>
      <w:r>
        <w:t>High Streaming/Content Creator Appeal</w:t>
      </w:r>
    </w:p>
    <w:p>
      <w:pPr>
        <w:pStyle w:val="ListBullet"/>
      </w:pPr>
      <w:r>
        <w:t>Battle Royale</w:t>
      </w:r>
    </w:p>
    <w:p>
      <w:pPr>
        <w:pStyle w:val="ListBullet"/>
      </w:pPr>
      <w:r>
        <w:t>Horror</w:t>
      </w:r>
    </w:p>
    <w:p>
      <w:pPr>
        <w:pStyle w:val="ListBullet"/>
      </w:pPr>
      <w:r>
        <w:t>Roguelikes</w:t>
      </w:r>
    </w:p>
    <w:p>
      <w:pPr>
        <w:pStyle w:val="ListBullet"/>
      </w:pPr>
      <w:r>
        <w:t>MOBAs (esports)</w:t>
      </w:r>
    </w:p>
    <w:p>
      <w:pPr>
        <w:pStyle w:val="ListBullet"/>
      </w:pPr>
      <w:r>
        <w:t>Party Games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rPr>
          <w:i/>
        </w:rPr>
        <w:t>Document Version: 3.2</w:t>
      </w:r>
    </w:p>
    <w:p>
      <w:r>
        <w:rPr>
          <w:i/>
        </w:rPr>
        <w:t>Last Updated: January 2026</w:t>
      </w:r>
    </w:p>
    <w:p>
      <w:r>
        <w:rPr>
          <w:i/>
        </w:rPr>
        <w:t>Total Primary Genres: 59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